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47521"/>
          <w:sz w:val="52"/>
        </w:rPr>
        <w:t>Pubblicazione App Mobile</w:t>
      </w:r>
    </w:p>
    <w:p>
      <w:pPr>
        <w:jc w:val="center"/>
      </w:pPr>
      <w:r>
        <w:rPr>
          <w:rFonts w:ascii="Calibri" w:hAnsi="Calibri"/>
          <w:color w:val="2B2B2B"/>
          <w:sz w:val="30"/>
        </w:rPr>
        <w:t>Guida pratica per Android (Google Play) e iOS (App Store)</w:t>
      </w:r>
    </w:p>
    <w:p>
      <w:pPr>
        <w:jc w:val="center"/>
      </w:pPr>
      <w:r>
        <w:rPr>
          <w:rFonts w:ascii="Calibri" w:hAnsi="Calibri"/>
          <w:i/>
          <w:color w:val="7A7A7A"/>
          <w:sz w:val="26"/>
        </w:rPr>
        <w:t>Silvestre Fotoservizi — Frattamaggiore (NA)</w:t>
      </w:r>
    </w:p>
    <w:p>
      <w:pPr>
        <w:jc w:val="center"/>
      </w:pPr>
      <w:r>
        <w:rPr>
          <w:rFonts w:ascii="Calibri" w:hAnsi="Calibri"/>
          <w:color w:val="7A7A7A"/>
          <w:sz w:val="20"/>
        </w:rPr>
        <w:t>Versione del 18/05/2026</w:t>
      </w:r>
    </w:p>
    <w:p/>
    <w:p>
      <w:r>
        <w:rPr>
          <w:rFonts w:ascii="Calibri" w:hAnsi="Calibri"/>
          <w:b w:val="0"/>
          <w:i/>
          <w:color w:val="2B2B2B"/>
          <w:sz w:val="22"/>
        </w:rPr>
        <w:t>Questa guida copre i 3 modi per pubblicare l'app Silvestre Fotoservizi: PWA web (gratis), App Store Apple (a pagamento), Play Store Google (a pagamento). Va letta UNA volta all'inizio e riconsultata prima di ogni rilascio.</w:t>
      </w:r>
    </w:p>
    <w:p/>
    <w:p>
      <w:r>
        <w:rPr>
          <w:rFonts w:ascii="Calibri" w:hAnsi="Calibri"/>
          <w:b/>
          <w:color w:val="3DA35D"/>
          <w:sz w:val="22"/>
        </w:rPr>
        <w:t>💡  STRATEGIA CONSIGLIATA: parti con la PWA web (sez. 1.5 sotto) — costa solo il dominio (~15 EUR/anno) e ti permette di lanciare in 1 ora. Aggiungi gli store mobile dopo, quando i clienti lo chiedono.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1.5 OPZIONE A — PWA web (la più economica)</w:t>
      </w:r>
    </w:p>
    <w:p>
      <w:r>
        <w:rPr>
          <w:rFonts w:ascii="Calibri" w:hAnsi="Calibri"/>
          <w:b w:val="0"/>
          <w:i w:val="0"/>
          <w:color w:val="2B2B2B"/>
          <w:sz w:val="22"/>
        </w:rPr>
        <w:t>Una PWA (Progressive Web App) è una applicazione che vive su un sito web ma puo' essere INSTALLATA come app sul telefono. Su iPhone tramite menu Condividi -&gt; Aggiungi a Home; su Android Chrome propone automaticamente Installa.</w:t>
      </w:r>
    </w:p>
    <w:p>
      <w:pPr>
        <w:pStyle w:val="Heading2"/>
      </w:pPr>
      <w:r>
        <w:rPr>
          <w:rFonts w:ascii="Calibri" w:hAnsi="Calibri"/>
          <w:color w:val="F47521"/>
        </w:rPr>
        <w:t>Cosa serve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Voce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Costo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Dove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Dominio .it (es. app.silvestrefotoservizi.it)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10-20 EUR/anno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aruba.it, register.it, dynadot.com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Hosting Firebase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EUR (free tier)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Gia' incluso nel tuo progetto Firebase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Certificato SSL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EUR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Automatico via Firebase Hosting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TOTALE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~15 EUR/anno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F47521"/>
        </w:rPr>
        <w:t>Stato attuale</w:t>
      </w:r>
    </w:p>
    <w:p>
      <w:r>
        <w:rPr>
          <w:rFonts w:ascii="Calibri" w:hAnsi="Calibri"/>
          <w:b w:val="0"/>
          <w:i w:val="0"/>
          <w:color w:val="2B2B2B"/>
          <w:sz w:val="22"/>
        </w:rPr>
        <w:t>L'app E' GIA' DEPLOYATA su Firebase Hosting:</w:t>
      </w:r>
    </w:p>
    <w:p>
      <w:r>
        <w:rPr>
          <w:rFonts w:ascii="Calibri" w:hAnsi="Calibri"/>
          <w:b/>
          <w:i w:val="0"/>
          <w:color w:val="2B2B2B"/>
          <w:sz w:val="22"/>
        </w:rPr>
        <w:t xml:space="preserve">  https://silvestre-fotoservizi.web.app</w:t>
      </w:r>
    </w:p>
    <w:p>
      <w:r>
        <w:rPr>
          <w:rFonts w:ascii="Calibri" w:hAnsi="Calibri"/>
          <w:b w:val="0"/>
          <w:i w:val="0"/>
          <w:color w:val="2B2B2B"/>
          <w:sz w:val="22"/>
        </w:rPr>
        <w:t>L'unico "upgrade" futuro e' aggiungere un dominio personalizzato (es. app.silvestrefotoservizi.it) tramite Firebase Console -&gt; Hosting -&gt; "Add custom domain". Costa solo il dominio (~15 EUR/anno).</w:t>
      </w:r>
    </w:p>
    <w:p>
      <w:pPr>
        <w:pStyle w:val="Heading2"/>
      </w:pPr>
      <w:r>
        <w:rPr>
          <w:rFonts w:ascii="Calibri" w:hAnsi="Calibri"/>
          <w:color w:val="F47521"/>
        </w:rPr>
        <w:t>Come pubblicare la PWA (passi tecnici)</w:t>
      </w:r>
    </w:p>
    <w:p>
      <w:pPr>
        <w:pStyle w:val="ListNumber"/>
      </w:pPr>
      <w:r>
        <w:rPr>
          <w:rFonts w:ascii="Calibri" w:hAnsi="Calibri"/>
          <w:sz w:val="22"/>
        </w:rPr>
        <w:t>Compra dominio su Aruba/Register</w:t>
      </w:r>
    </w:p>
    <w:p>
      <w:pPr>
        <w:pStyle w:val="ListNumber"/>
      </w:pPr>
      <w:r>
        <w:rPr>
          <w:rFonts w:ascii="Calibri" w:hAnsi="Calibri"/>
          <w:sz w:val="22"/>
        </w:rPr>
        <w:t>Da firebase.cmd: 'firebase init hosting' nella cartella firebase/</w:t>
      </w:r>
    </w:p>
    <w:p>
      <w:pPr>
        <w:pStyle w:val="ListNumber"/>
      </w:pPr>
      <w:r>
        <w:rPr>
          <w:rFonts w:ascii="Calibri" w:hAnsi="Calibri"/>
          <w:sz w:val="22"/>
        </w:rPr>
        <w:t>Configura public directory: ../app/build/web</w:t>
      </w:r>
    </w:p>
    <w:p>
      <w:pPr>
        <w:pStyle w:val="ListNumber"/>
      </w:pPr>
      <w:r>
        <w:rPr>
          <w:rFonts w:ascii="Calibri" w:hAnsi="Calibri"/>
          <w:sz w:val="22"/>
        </w:rPr>
        <w:t>Build: cd app &amp;&amp; flutter build web --release</w:t>
      </w:r>
    </w:p>
    <w:p>
      <w:pPr>
        <w:pStyle w:val="ListNumber"/>
      </w:pPr>
      <w:r>
        <w:rPr>
          <w:rFonts w:ascii="Calibri" w:hAnsi="Calibri"/>
          <w:sz w:val="22"/>
        </w:rPr>
        <w:t>Deploy: cd ../firebase &amp;&amp; firebase deploy --only hosting</w:t>
      </w:r>
    </w:p>
    <w:p>
      <w:pPr>
        <w:pStyle w:val="ListNumber"/>
      </w:pPr>
      <w:r>
        <w:rPr>
          <w:rFonts w:ascii="Calibri" w:hAnsi="Calibri"/>
          <w:sz w:val="22"/>
        </w:rPr>
        <w:t>Su Firebase Console -&gt; Hosting -&gt; Add custom domain -&gt; inserisci il tuo dominio</w:t>
      </w:r>
    </w:p>
    <w:p>
      <w:pPr>
        <w:pStyle w:val="ListNumber"/>
      </w:pPr>
      <w:r>
        <w:rPr>
          <w:rFonts w:ascii="Calibri" w:hAnsi="Calibri"/>
          <w:sz w:val="22"/>
        </w:rPr>
        <w:t>Aggiorna i record DNS del dominio come da istruzioni Firebase</w:t>
      </w:r>
    </w:p>
    <w:p>
      <w:pPr>
        <w:pStyle w:val="ListNumber"/>
      </w:pPr>
      <w:r>
        <w:rPr>
          <w:rFonts w:ascii="Calibri" w:hAnsi="Calibri"/>
          <w:sz w:val="22"/>
        </w:rPr>
        <w:t>Attendi 24-48h propagazione DNS</w:t>
      </w:r>
    </w:p>
    <w:p>
      <w:pPr>
        <w:pStyle w:val="ListNumber"/>
      </w:pPr>
      <w:r>
        <w:rPr>
          <w:rFonts w:ascii="Calibri" w:hAnsi="Calibri"/>
          <w:sz w:val="22"/>
        </w:rPr>
        <w:t>L'app e' online su https://app.silvestrefotoservizi.it</w:t>
      </w:r>
    </w:p>
    <w:p>
      <w:r>
        <w:rPr>
          <w:rFonts w:ascii="Calibri" w:hAnsi="Calibri"/>
          <w:b/>
          <w:color w:val="3DA35D"/>
          <w:sz w:val="22"/>
        </w:rPr>
        <w:t>💡  Tutto questo lo puo' fare il tuo tecnico (o io quando glielo chiedi) in 1-2 ore. Niente Apple Developer, niente Google Play, niente attese.</w:t>
      </w:r>
    </w:p>
    <w:p>
      <w:r>
        <w:rPr>
          <w:rFonts w:ascii="Calibri" w:hAnsi="Calibri"/>
          <w:b/>
          <w:color w:val="D64545"/>
          <w:sz w:val="22"/>
        </w:rPr>
        <w:t>⚠  Limiti PWA su iOS: niente push notification (iOS le supporta solo per app store nativa). Su Android invece le push funzionano anche con PWA. Per le push iOS DEVI passare alla Strada B (App Store).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1. OPZIONE B — Store nativi (Apple + Google) — Costi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Voce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Costo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Frequenza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Apple Developer Program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99 € / 109 USD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Annuale (rinnovo automatico)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Google Play Developer Account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25 USD (~23 €)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Una sola volta, mai più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Mac (richiesto per build iOS)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Già posseduto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Servizio cloud build (alternativa Mac)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30-50 €/mese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Se non usi il tuo Mac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Strumenti di sviluppo (Xcode, Android Studio)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Gratuiti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Dominio per Privacy Policy URL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10-20 €/anno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Annuale (es. silvestrefotoservizi.it se non hai già)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Certificati SSL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Inclusi nel dominio Cloudflare o gratis con Let's Encrypt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Servizio di firma app (Fastlane, opzionale)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0 €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Open source</w:t>
            </w:r>
          </w:p>
        </w:tc>
      </w:tr>
    </w:tbl>
    <w:p/>
    <w:p>
      <w:r>
        <w:rPr>
          <w:rFonts w:ascii="Calibri" w:hAnsi="Calibri"/>
          <w:b/>
          <w:i w:val="0"/>
          <w:color w:val="2B2B2B"/>
          <w:sz w:val="22"/>
        </w:rPr>
        <w:t>TOTALE primo anno: ~130 € (Apple + Google + dominio). Anno 2+: ~110 €/anno (solo Apple + dominio). Google è una tantum.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2. Account sviluppatore Apple (iOS)</w:t>
      </w:r>
    </w:p>
    <w:p>
      <w:pPr>
        <w:pStyle w:val="Heading2"/>
      </w:pPr>
      <w:r>
        <w:rPr>
          <w:rFonts w:ascii="Calibri" w:hAnsi="Calibri"/>
          <w:color w:val="F47521"/>
        </w:rPr>
        <w:t>2.1 Cosa devi avere</w:t>
      </w:r>
    </w:p>
    <w:p>
      <w:pPr>
        <w:pStyle w:val="ListBullet"/>
      </w:pPr>
      <w:r>
        <w:rPr>
          <w:rFonts w:ascii="Calibri" w:hAnsi="Calibri"/>
          <w:sz w:val="22"/>
        </w:rPr>
        <w:t>Apple ID personale (gratis, se non ce l'hai crealo su appleid.apple.com).</w:t>
      </w:r>
    </w:p>
    <w:p>
      <w:pPr>
        <w:pStyle w:val="ListBullet"/>
      </w:pPr>
      <w:r>
        <w:rPr>
          <w:rFonts w:ascii="Calibri" w:hAnsi="Calibri"/>
          <w:sz w:val="22"/>
        </w:rPr>
        <w:t>Un Mac per fare le build (sì, obbligatorio per Apple; tu hai detto di averlo).</w:t>
      </w:r>
    </w:p>
    <w:p>
      <w:pPr>
        <w:pStyle w:val="ListBullet"/>
      </w:pPr>
      <w:r>
        <w:rPr>
          <w:rFonts w:ascii="Calibri" w:hAnsi="Calibri"/>
          <w:sz w:val="22"/>
        </w:rPr>
        <w:t>Codice fiscale o partita IVA (se ti registri come azienda).</w:t>
      </w:r>
    </w:p>
    <w:p>
      <w:pPr>
        <w:pStyle w:val="ListBullet"/>
      </w:pPr>
      <w:r>
        <w:rPr>
          <w:rFonts w:ascii="Calibri" w:hAnsi="Calibri"/>
          <w:sz w:val="22"/>
        </w:rPr>
        <w:t>Carta di credito per il pagamento annuale.</w:t>
      </w:r>
    </w:p>
    <w:p>
      <w:pPr>
        <w:pStyle w:val="ListBullet"/>
      </w:pPr>
      <w:r>
        <w:rPr>
          <w:rFonts w:ascii="Calibri" w:hAnsi="Calibri"/>
          <w:sz w:val="22"/>
        </w:rPr>
        <w:t>DUNS Number se ti registri come azienda anziché come individuo (gratis, va richiesto su dnb.com — ci vogliono 2 settimane). Se ti registri come individuo, NON serve.</w:t>
      </w:r>
    </w:p>
    <w:p>
      <w:pPr>
        <w:pStyle w:val="Heading2"/>
      </w:pPr>
      <w:r>
        <w:rPr>
          <w:rFonts w:ascii="Calibri" w:hAnsi="Calibri"/>
          <w:color w:val="F47521"/>
        </w:rPr>
        <w:t>2.2 Individuale o Azienda?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Pro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Contro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Individuale (Individual)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Iscrizione veloce (1-2 giorni), no DUNS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Nello store appare il tuo NOME, non Silvestre Fotoservizi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Azienda (Organization)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Nello store appare 'Silvestre Fotoservizi', più professionale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Serve DUNS (2 settimane), più documenti</w:t>
            </w:r>
          </w:p>
        </w:tc>
      </w:tr>
    </w:tbl>
    <w:p>
      <w:r>
        <w:rPr>
          <w:rFonts w:ascii="Calibri" w:hAnsi="Calibri"/>
          <w:b/>
          <w:color w:val="3DA35D"/>
          <w:sz w:val="22"/>
        </w:rPr>
        <w:t>💡  Per il negozio Silvestre Fotoservizi conviene iscriversi come AZIENDA (il nome viene visto da tutti i clienti che scaricano l'app).</w:t>
      </w:r>
    </w:p>
    <w:p>
      <w:pPr>
        <w:pStyle w:val="Heading2"/>
      </w:pPr>
      <w:r>
        <w:rPr>
          <w:rFonts w:ascii="Calibri" w:hAnsi="Calibri"/>
          <w:color w:val="F47521"/>
        </w:rPr>
        <w:t>2.3 Passi per la registrazione</w:t>
      </w:r>
    </w:p>
    <w:p>
      <w:pPr>
        <w:pStyle w:val="ListNumber"/>
      </w:pPr>
      <w:r>
        <w:rPr>
          <w:rFonts w:ascii="Calibri" w:hAnsi="Calibri"/>
          <w:sz w:val="22"/>
        </w:rPr>
        <w:t>Vai su developer.apple.com/programs/enroll/</w:t>
      </w:r>
    </w:p>
    <w:p>
      <w:pPr>
        <w:pStyle w:val="ListNumber"/>
      </w:pPr>
      <w:r>
        <w:rPr>
          <w:rFonts w:ascii="Calibri" w:hAnsi="Calibri"/>
          <w:sz w:val="22"/>
        </w:rPr>
        <w:t>Accedi con il tuo Apple ID.</w:t>
      </w:r>
    </w:p>
    <w:p>
      <w:pPr>
        <w:pStyle w:val="ListNumber"/>
      </w:pPr>
      <w:r>
        <w:rPr>
          <w:rFonts w:ascii="Calibri" w:hAnsi="Calibri"/>
          <w:sz w:val="22"/>
        </w:rPr>
        <w:t>Se Azienda: inserisci dati legali (P.IVA, ragione sociale Silvestre Fotoservizi S.a.s., DUNS).</w:t>
      </w:r>
    </w:p>
    <w:p>
      <w:pPr>
        <w:pStyle w:val="ListNumber"/>
      </w:pPr>
      <w:r>
        <w:rPr>
          <w:rFonts w:ascii="Calibri" w:hAnsi="Calibri"/>
          <w:sz w:val="22"/>
        </w:rPr>
        <w:t>Conferma i termini.</w:t>
      </w:r>
    </w:p>
    <w:p>
      <w:pPr>
        <w:pStyle w:val="ListNumber"/>
      </w:pPr>
      <w:r>
        <w:rPr>
          <w:rFonts w:ascii="Calibri" w:hAnsi="Calibri"/>
          <w:sz w:val="22"/>
        </w:rPr>
        <w:t>Paga 99 €/anno con carta di credito.</w:t>
      </w:r>
    </w:p>
    <w:p>
      <w:pPr>
        <w:pStyle w:val="ListNumber"/>
      </w:pPr>
      <w:r>
        <w:rPr>
          <w:rFonts w:ascii="Calibri" w:hAnsi="Calibri"/>
          <w:sz w:val="22"/>
        </w:rPr>
        <w:t>Attesa approvazione: 24-48h per Individual, 5-15 giorni per Organization.</w:t>
      </w:r>
    </w:p>
    <w:p>
      <w:pPr>
        <w:pStyle w:val="ListNumber"/>
      </w:pPr>
      <w:r>
        <w:rPr>
          <w:rFonts w:ascii="Calibri" w:hAnsi="Calibri"/>
          <w:sz w:val="22"/>
        </w:rPr>
        <w:t>Ricevi email di conferma → accedi a App Store Connect (appstoreconnect.apple.com).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3. Account sviluppatore Google Play (Android)</w:t>
      </w:r>
    </w:p>
    <w:p>
      <w:pPr>
        <w:pStyle w:val="Heading2"/>
      </w:pPr>
      <w:r>
        <w:rPr>
          <w:rFonts w:ascii="Calibri" w:hAnsi="Calibri"/>
          <w:color w:val="F47521"/>
        </w:rPr>
        <w:t>3.1 Cosa devi avere</w:t>
      </w:r>
    </w:p>
    <w:p>
      <w:pPr>
        <w:pStyle w:val="ListBullet"/>
      </w:pPr>
      <w:r>
        <w:rPr>
          <w:rFonts w:ascii="Calibri" w:hAnsi="Calibri"/>
          <w:sz w:val="22"/>
        </w:rPr>
        <w:t>Account Google (puoi usare lo stesso del progetto Firebase).</w:t>
      </w:r>
    </w:p>
    <w:p>
      <w:pPr>
        <w:pStyle w:val="ListBullet"/>
      </w:pPr>
      <w:r>
        <w:rPr>
          <w:rFonts w:ascii="Calibri" w:hAnsi="Calibri"/>
          <w:sz w:val="22"/>
        </w:rPr>
        <w:t>Carta di credito per il pagamento una tantum.</w:t>
      </w:r>
    </w:p>
    <w:p>
      <w:pPr>
        <w:pStyle w:val="ListBullet"/>
      </w:pPr>
      <w:r>
        <w:rPr>
          <w:rFonts w:ascii="Calibri" w:hAnsi="Calibri"/>
          <w:sz w:val="22"/>
        </w:rPr>
        <w:t>Documento di identità (per verifica).</w:t>
      </w:r>
    </w:p>
    <w:p>
      <w:pPr>
        <w:pStyle w:val="ListBullet"/>
      </w:pPr>
      <w:r>
        <w:rPr>
          <w:rFonts w:ascii="Calibri" w:hAnsi="Calibri"/>
          <w:sz w:val="22"/>
        </w:rPr>
        <w:t>Indirizzo aziendale per i clienti (verrà mostrato nel listing).</w:t>
      </w:r>
    </w:p>
    <w:p>
      <w:pPr>
        <w:pStyle w:val="Heading2"/>
      </w:pPr>
      <w:r>
        <w:rPr>
          <w:rFonts w:ascii="Calibri" w:hAnsi="Calibri"/>
          <w:color w:val="F47521"/>
        </w:rPr>
        <w:t>3.2 Passi per la registrazione</w:t>
      </w:r>
    </w:p>
    <w:p>
      <w:pPr>
        <w:pStyle w:val="ListNumber"/>
      </w:pPr>
      <w:r>
        <w:rPr>
          <w:rFonts w:ascii="Calibri" w:hAnsi="Calibri"/>
          <w:sz w:val="22"/>
        </w:rPr>
        <w:t>Vai su play.google.com/console/signup</w:t>
      </w:r>
    </w:p>
    <w:p>
      <w:pPr>
        <w:pStyle w:val="ListNumber"/>
      </w:pPr>
      <w:r>
        <w:rPr>
          <w:rFonts w:ascii="Calibri" w:hAnsi="Calibri"/>
          <w:sz w:val="22"/>
        </w:rPr>
        <w:t>Accedi con account Google.</w:t>
      </w:r>
    </w:p>
    <w:p>
      <w:pPr>
        <w:pStyle w:val="ListNumber"/>
      </w:pPr>
      <w:r>
        <w:rPr>
          <w:rFonts w:ascii="Calibri" w:hAnsi="Calibri"/>
          <w:sz w:val="22"/>
        </w:rPr>
        <w:t>Scegli tipo account: Personale o Aziendale (consigliato Aziendale per Silvestre).</w:t>
      </w:r>
    </w:p>
    <w:p>
      <w:pPr>
        <w:pStyle w:val="ListNumber"/>
      </w:pPr>
      <w:r>
        <w:rPr>
          <w:rFonts w:ascii="Calibri" w:hAnsi="Calibri"/>
          <w:sz w:val="22"/>
        </w:rPr>
        <w:t>Per Aziendale: inserisci dati (Silvestre Fotoservizi S.a.s., P.IVA).</w:t>
      </w:r>
    </w:p>
    <w:p>
      <w:pPr>
        <w:pStyle w:val="ListNumber"/>
      </w:pPr>
      <w:r>
        <w:rPr>
          <w:rFonts w:ascii="Calibri" w:hAnsi="Calibri"/>
          <w:sz w:val="22"/>
        </w:rPr>
        <w:t>Paga 25 USD con carta.</w:t>
      </w:r>
    </w:p>
    <w:p>
      <w:pPr>
        <w:pStyle w:val="ListNumber"/>
      </w:pPr>
      <w:r>
        <w:rPr>
          <w:rFonts w:ascii="Calibri" w:hAnsi="Calibri"/>
          <w:sz w:val="22"/>
        </w:rPr>
        <w:t>Verifica identità: carica documento (carta d'identità o passaporto).</w:t>
      </w:r>
    </w:p>
    <w:p>
      <w:pPr>
        <w:pStyle w:val="ListNumber"/>
      </w:pPr>
      <w:r>
        <w:rPr>
          <w:rFonts w:ascii="Calibri" w:hAnsi="Calibri"/>
          <w:sz w:val="22"/>
        </w:rPr>
        <w:t>Verifica indirizzo aziendale (Google invia una cartolina con codice in 2-4 settimane).</w:t>
      </w:r>
    </w:p>
    <w:p>
      <w:pPr>
        <w:pStyle w:val="ListNumber"/>
      </w:pPr>
      <w:r>
        <w:rPr>
          <w:rFonts w:ascii="Calibri" w:hAnsi="Calibri"/>
          <w:sz w:val="22"/>
        </w:rPr>
        <w:t>Una volta verificato → Google Play Console pronta.</w:t>
      </w:r>
    </w:p>
    <w:p>
      <w:r>
        <w:rPr>
          <w:rFonts w:ascii="Calibri" w:hAnsi="Calibri"/>
          <w:b/>
          <w:color w:val="D64545"/>
          <w:sz w:val="22"/>
        </w:rPr>
        <w:t>⚠  Dal 2024 Google richiede verifica per cartolina. Senza, NON puoi pubblicare app a pagamento né app che gestiscono pagamenti. Inizia la verifica SUBITO appena registrato.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4. Materiali da preparare (per entrambi gli store)</w:t>
      </w:r>
    </w:p>
    <w:p>
      <w:pPr>
        <w:pStyle w:val="Heading2"/>
      </w:pPr>
      <w:r>
        <w:rPr>
          <w:rFonts w:ascii="Calibri" w:hAnsi="Calibri"/>
          <w:color w:val="F47521"/>
        </w:rPr>
        <w:t>4.1 Icona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Asset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Misura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Formato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Icona App Store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1024x1024 px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PNG senza trasparenza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Icona Google Play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512x512 px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PNG 32-bit con alfa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Icona app (varianti)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Generate da Flutter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Generate da flutter_launcher_icons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Adaptive icon Android (foreground)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432x432 px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PNG con alfa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Adaptive icon Android (background)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432x432 px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Colore o PNG</w:t>
            </w:r>
          </w:p>
        </w:tc>
      </w:tr>
    </w:tbl>
    <w:p>
      <w:r>
        <w:rPr>
          <w:rFonts w:ascii="Calibri" w:hAnsi="Calibri"/>
          <w:b/>
          <w:color w:val="3DA35D"/>
          <w:sz w:val="22"/>
        </w:rPr>
        <w:t>💡  Useremo il pacchetto Flutter 'flutter_launcher_icons' per generare automaticamente tutte le varianti partendo dal tuo logo silvestre_logo.jpg.</w:t>
      </w:r>
    </w:p>
    <w:p>
      <w:pPr>
        <w:pStyle w:val="Heading2"/>
      </w:pPr>
      <w:r>
        <w:rPr>
          <w:rFonts w:ascii="Calibri" w:hAnsi="Calibri"/>
          <w:color w:val="F47521"/>
        </w:rPr>
        <w:t>4.2 Screenshots</w:t>
      </w:r>
    </w:p>
    <w:p>
      <w:r>
        <w:rPr>
          <w:rFonts w:ascii="Calibri" w:hAnsi="Calibri"/>
          <w:b w:val="0"/>
          <w:i w:val="0"/>
          <w:color w:val="2B2B2B"/>
          <w:sz w:val="22"/>
        </w:rPr>
        <w:t>Servono screenshot per le dimensioni dei dispositivi venduti: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Store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Dispositivo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Risoluzione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Quantità minima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App Store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iPhone 6.7" (15 Pro 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1290x2796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3 (max 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App Store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iPhone 6.5" (XS Max)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1242x2688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App Store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iPad 13" (opzionale)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2064x2752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Solo se supporti iPad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1080x1920 o sup.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2 (max 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Tablet 7" (opz.)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Variabile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Solo se ottimizzi tablet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Tablet 10" (opz.)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Variabile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Solo se ottimizzi tablet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Google Play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Feature Graphic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1024x500 px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1 obbligatoria</w:t>
            </w:r>
          </w:p>
        </w:tc>
      </w:tr>
    </w:tbl>
    <w:p>
      <w:r>
        <w:rPr>
          <w:rFonts w:ascii="Calibri" w:hAnsi="Calibri"/>
          <w:b/>
          <w:color w:val="3DA35D"/>
          <w:sz w:val="22"/>
        </w:rPr>
        <w:t>💡  Possiamo generare gli screenshot automaticamente dal simulatore con uno script Flutter, oppure usare servizi come AppScreens.io o ScreenshotOne.</w:t>
      </w:r>
    </w:p>
    <w:p>
      <w:pPr>
        <w:pStyle w:val="Heading2"/>
      </w:pPr>
      <w:r>
        <w:rPr>
          <w:rFonts w:ascii="Calibri" w:hAnsi="Calibri"/>
          <w:color w:val="F47521"/>
        </w:rPr>
        <w:t>4.3 Testi (in italiano)</w:t>
      </w:r>
    </w:p>
    <w:p>
      <w:pPr>
        <w:pStyle w:val="ListBullet"/>
      </w:pPr>
      <w:r>
        <w:rPr>
          <w:rFonts w:ascii="Calibri" w:hAnsi="Calibri"/>
          <w:sz w:val="22"/>
        </w:rPr>
        <w:t>Nome app (30 caratteri Apple, 30 Google): es. 'Silvestre Fotoservizi'.</w:t>
      </w:r>
    </w:p>
    <w:p>
      <w:pPr>
        <w:pStyle w:val="ListBullet"/>
      </w:pPr>
      <w:r>
        <w:rPr>
          <w:rFonts w:ascii="Calibri" w:hAnsi="Calibri"/>
          <w:sz w:val="22"/>
        </w:rPr>
        <w:t>Sottotitolo (30 caratteri Apple): es. 'Stampe a Frattamaggiore dal 1970'.</w:t>
      </w:r>
    </w:p>
    <w:p>
      <w:pPr>
        <w:pStyle w:val="ListBullet"/>
      </w:pPr>
      <w:r>
        <w:rPr>
          <w:rFonts w:ascii="Calibri" w:hAnsi="Calibri"/>
          <w:sz w:val="22"/>
        </w:rPr>
        <w:t>Promozionale breve (170 caratteri Apple, 80 Google): es. 'Ordina stampe, fotolibri, calendari. Ritiro in negozio.'</w:t>
      </w:r>
    </w:p>
    <w:p>
      <w:pPr>
        <w:pStyle w:val="ListBullet"/>
      </w:pPr>
      <w:r>
        <w:rPr>
          <w:rFonts w:ascii="Calibri" w:hAnsi="Calibri"/>
          <w:sz w:val="22"/>
        </w:rPr>
        <w:t>Descrizione lunga (4000 caratteri): cosa fa l'app, prodotti, come funziona, info negozio, FAQ.</w:t>
      </w:r>
    </w:p>
    <w:p>
      <w:pPr>
        <w:pStyle w:val="ListBullet"/>
      </w:pPr>
      <w:r>
        <w:rPr>
          <w:rFonts w:ascii="Calibri" w:hAnsi="Calibri"/>
          <w:sz w:val="22"/>
        </w:rPr>
        <w:t>Keywords iOS (100 caratteri totali, separati da virgola): 'foto,stampa,fotolibro,calendario,Frattamaggiore,Napoli'.</w:t>
      </w:r>
    </w:p>
    <w:p>
      <w:pPr>
        <w:pStyle w:val="ListBullet"/>
      </w:pPr>
      <w:r>
        <w:rPr>
          <w:rFonts w:ascii="Calibri" w:hAnsi="Calibri"/>
          <w:sz w:val="22"/>
        </w:rPr>
        <w:t>Categoria: Foto e Video.</w:t>
      </w:r>
    </w:p>
    <w:p>
      <w:pPr>
        <w:pStyle w:val="ListBullet"/>
      </w:pPr>
      <w:r>
        <w:rPr>
          <w:rFonts w:ascii="Calibri" w:hAnsi="Calibri"/>
          <w:sz w:val="22"/>
        </w:rPr>
        <w:t>URL Privacy Policy obbligatorio (deve essere pubblico e raggiungibile).</w:t>
      </w:r>
    </w:p>
    <w:p>
      <w:pPr>
        <w:pStyle w:val="ListBullet"/>
      </w:pPr>
      <w:r>
        <w:rPr>
          <w:rFonts w:ascii="Calibri" w:hAnsi="Calibri"/>
          <w:sz w:val="22"/>
        </w:rPr>
        <w:t>URL supporto obbligatorio (email o pagina contatti).</w:t>
      </w:r>
    </w:p>
    <w:p>
      <w:pPr>
        <w:pStyle w:val="ListBullet"/>
      </w:pPr>
      <w:r>
        <w:rPr>
          <w:rFonts w:ascii="Calibri" w:hAnsi="Calibri"/>
          <w:sz w:val="22"/>
        </w:rPr>
        <w:t>URL marketing (opzionale): il tuo sito silvestrefotoservizi.it.</w:t>
      </w:r>
    </w:p>
    <w:p>
      <w:pPr>
        <w:pStyle w:val="Heading2"/>
      </w:pPr>
      <w:r>
        <w:rPr>
          <w:rFonts w:ascii="Calibri" w:hAnsi="Calibri"/>
          <w:color w:val="F47521"/>
        </w:rPr>
        <w:t>4.4 Classificazione contenuti</w:t>
      </w:r>
    </w:p>
    <w:p>
      <w:r>
        <w:rPr>
          <w:rFonts w:ascii="Calibri" w:hAnsi="Calibri"/>
          <w:b w:val="0"/>
          <w:i w:val="0"/>
          <w:color w:val="2B2B2B"/>
          <w:sz w:val="22"/>
        </w:rPr>
        <w:t>Compili un questionario per età:</w:t>
      </w:r>
    </w:p>
    <w:p>
      <w:pPr>
        <w:pStyle w:val="ListBullet"/>
      </w:pPr>
      <w:r>
        <w:rPr>
          <w:rFonts w:ascii="Calibri" w:hAnsi="Calibri"/>
          <w:sz w:val="22"/>
        </w:rPr>
        <w:t>Apple: età suggerita 4+ (nessun contenuto inappropriato).</w:t>
      </w:r>
    </w:p>
    <w:p>
      <w:pPr>
        <w:pStyle w:val="ListBullet"/>
      </w:pPr>
      <w:r>
        <w:rPr>
          <w:rFonts w:ascii="Calibri" w:hAnsi="Calibri"/>
          <w:sz w:val="22"/>
        </w:rPr>
        <w:t>Google: completa IARC questionnaire (5 minuti).</w:t>
      </w:r>
    </w:p>
    <w:p>
      <w:pPr>
        <w:pStyle w:val="ListBullet"/>
      </w:pPr>
      <w:r>
        <w:rPr>
          <w:rFonts w:ascii="Calibri" w:hAnsi="Calibri"/>
          <w:sz w:val="22"/>
        </w:rPr>
        <w:t>Se l'app permette upload di contenuti utente devi dichiarare 'User Generated Content'.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5. Etichette privacy (obbligatorie e RIGOROSE)</w:t>
      </w:r>
    </w:p>
    <w:p>
      <w:r>
        <w:rPr>
          <w:rFonts w:ascii="Calibri" w:hAnsi="Calibri"/>
          <w:b/>
          <w:color w:val="D64545"/>
          <w:sz w:val="22"/>
        </w:rPr>
        <w:t>⚠  Mentire o omettere nelle privacy labels = rejection o ban. Apple e Google fanno controlli automatici.</w:t>
      </w:r>
    </w:p>
    <w:p>
      <w:pPr>
        <w:pStyle w:val="Heading2"/>
      </w:pPr>
      <w:r>
        <w:rPr>
          <w:rFonts w:ascii="Calibri" w:hAnsi="Calibri"/>
          <w:color w:val="F47521"/>
        </w:rPr>
        <w:t>5.1 Apple — Privacy Nutrition Labels</w:t>
      </w:r>
    </w:p>
    <w:p>
      <w:r>
        <w:rPr>
          <w:rFonts w:ascii="Calibri" w:hAnsi="Calibri"/>
          <w:b w:val="0"/>
          <w:i w:val="0"/>
          <w:color w:val="2B2B2B"/>
          <w:sz w:val="22"/>
        </w:rPr>
        <w:t>In App Store Connect, sezione 'App Privacy', dichiari per ogni tipo di dato: Raccolto / Non raccolto, e per ognuno raccolto: finalità + se è collegato all'utente + se è usato per tracking.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Per la nostra app dichiariamo: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Dato raccolto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Finalità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Collegato all'utente</w:t>
            </w:r>
          </w:p>
        </w:tc>
        <w:tc>
          <w:tcPr>
            <w:tcW w:type="dxa" w:w="216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Tracking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Telefono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Foto e video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Cronologia acquisti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Funzionalità app, Analytics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Identificatori dispositivo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Analytics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</w:tr>
    </w:tbl>
    <w:p>
      <w:pPr>
        <w:pStyle w:val="Heading2"/>
      </w:pPr>
      <w:r>
        <w:rPr>
          <w:rFonts w:ascii="Calibri" w:hAnsi="Calibri"/>
          <w:color w:val="F47521"/>
        </w:rPr>
        <w:t>5.2 Google — Data Safety</w:t>
      </w:r>
    </w:p>
    <w:p>
      <w:r>
        <w:rPr>
          <w:rFonts w:ascii="Calibri" w:hAnsi="Calibri"/>
          <w:b w:val="0"/>
          <w:i w:val="0"/>
          <w:color w:val="2B2B2B"/>
          <w:sz w:val="22"/>
        </w:rPr>
        <w:t>In Google Play Console, sezione 'Data safety', stesso principio. Più dichiari se i dati sono criptati in transit (HTTPS sì, Firebase) e se l'utente può richiedere la cancellazione (sì, abbiamo implementato Elimina account).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6. Generare la build di release</w:t>
      </w:r>
    </w:p>
    <w:p>
      <w:pPr>
        <w:pStyle w:val="Heading2"/>
      </w:pPr>
      <w:r>
        <w:rPr>
          <w:rFonts w:ascii="Calibri" w:hAnsi="Calibri"/>
          <w:color w:val="F47521"/>
        </w:rPr>
        <w:t>6.1 Android (APK / AAB)</w:t>
      </w:r>
    </w:p>
    <w:p>
      <w:pPr>
        <w:pStyle w:val="ListNumber"/>
      </w:pPr>
      <w:r>
        <w:rPr>
          <w:rFonts w:ascii="Calibri" w:hAnsi="Calibri"/>
          <w:sz w:val="22"/>
        </w:rPr>
        <w:t>Genera una keystore di firma (una sola volta nella vita dell'app, conservarla GELOSAMENTE).</w:t>
      </w:r>
    </w:p>
    <w:p>
      <w:pPr>
        <w:pStyle w:val="ListNumber"/>
      </w:pPr>
      <w:r>
        <w:rPr>
          <w:rFonts w:ascii="Calibri" w:hAnsi="Calibri"/>
          <w:sz w:val="22"/>
        </w:rPr>
        <w:t>Configura android/key.properties con la keystore.</w:t>
      </w:r>
    </w:p>
    <w:p>
      <w:pPr>
        <w:pStyle w:val="ListNumber"/>
      </w:pPr>
      <w:r>
        <w:rPr>
          <w:rFonts w:ascii="Calibri" w:hAnsi="Calibri"/>
          <w:sz w:val="22"/>
        </w:rPr>
        <w:t>Esegui: flutter build appbundle --release</w:t>
      </w:r>
    </w:p>
    <w:p>
      <w:pPr>
        <w:pStyle w:val="ListNumber"/>
      </w:pPr>
      <w:r>
        <w:rPr>
          <w:rFonts w:ascii="Calibri" w:hAnsi="Calibri"/>
          <w:sz w:val="22"/>
        </w:rPr>
        <w:t>Output: build/app/outputs/bundle/release/app-release.aab</w:t>
      </w:r>
    </w:p>
    <w:p>
      <w:pPr>
        <w:pStyle w:val="ListNumber"/>
      </w:pPr>
      <w:r>
        <w:rPr>
          <w:rFonts w:ascii="Calibri" w:hAnsi="Calibri"/>
          <w:sz w:val="22"/>
        </w:rPr>
        <w:t>Carica il .aab in Google Play Console.</w:t>
      </w:r>
    </w:p>
    <w:p>
      <w:r>
        <w:rPr>
          <w:rFonts w:ascii="Calibri" w:hAnsi="Calibri"/>
          <w:b/>
          <w:color w:val="D64545"/>
          <w:sz w:val="22"/>
        </w:rPr>
        <w:t>⚠  Se PERDI la keystore Android, NON puoi più aggiornare l'app. Conservala in 3 posti diversi (disco, cloud criptato, USB in cassetta sicurezza). Salva anche la password.</w:t>
      </w:r>
    </w:p>
    <w:p>
      <w:pPr>
        <w:pStyle w:val="Heading2"/>
      </w:pPr>
      <w:r>
        <w:rPr>
          <w:rFonts w:ascii="Calibri" w:hAnsi="Calibri"/>
          <w:color w:val="F47521"/>
        </w:rPr>
        <w:t>6.2 iOS (IPA)</w:t>
      </w:r>
    </w:p>
    <w:p>
      <w:pPr>
        <w:pStyle w:val="ListNumber"/>
      </w:pPr>
      <w:r>
        <w:rPr>
          <w:rFonts w:ascii="Calibri" w:hAnsi="Calibri"/>
          <w:sz w:val="22"/>
        </w:rPr>
        <w:t>Sul Mac, apri ios/Runner.xcworkspace in Xcode.</w:t>
      </w:r>
    </w:p>
    <w:p>
      <w:pPr>
        <w:pStyle w:val="ListNumber"/>
      </w:pPr>
      <w:r>
        <w:rPr>
          <w:rFonts w:ascii="Calibri" w:hAnsi="Calibri"/>
          <w:sz w:val="22"/>
        </w:rPr>
        <w:t>In Xcode: Signing &amp; Capabilities → seleziona il tuo Team (Silvestre Fotoservizi).</w:t>
      </w:r>
    </w:p>
    <w:p>
      <w:pPr>
        <w:pStyle w:val="ListNumber"/>
      </w:pPr>
      <w:r>
        <w:rPr>
          <w:rFonts w:ascii="Calibri" w:hAnsi="Calibri"/>
          <w:sz w:val="22"/>
        </w:rPr>
        <w:t>Esegui: flutter build ios --release</w:t>
      </w:r>
    </w:p>
    <w:p>
      <w:pPr>
        <w:pStyle w:val="ListNumber"/>
      </w:pPr>
      <w:r>
        <w:rPr>
          <w:rFonts w:ascii="Calibri" w:hAnsi="Calibri"/>
          <w:sz w:val="22"/>
        </w:rPr>
        <w:t>In Xcode: Product → Archive → Distribute App → App Store Connect.</w:t>
      </w:r>
    </w:p>
    <w:p>
      <w:pPr>
        <w:pStyle w:val="ListNumber"/>
      </w:pPr>
      <w:r>
        <w:rPr>
          <w:rFonts w:ascii="Calibri" w:hAnsi="Calibri"/>
          <w:sz w:val="22"/>
        </w:rPr>
        <w:t>L'IPA viene caricato automaticamente su App Store Connect.</w:t>
      </w:r>
    </w:p>
    <w:p>
      <w:r>
        <w:rPr>
          <w:rFonts w:ascii="Calibri" w:hAnsi="Calibri"/>
          <w:b/>
          <w:color w:val="3DA35D"/>
          <w:sz w:val="22"/>
        </w:rPr>
        <w:t>💡  Possiamo automatizzare entrambe le build con Fastlane (open source) o GitHub Actions, così basta un comando e fa tutto: build + upload + tag git.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7. Invio per revisione (review)</w:t>
      </w:r>
    </w:p>
    <w:p>
      <w:pPr>
        <w:pStyle w:val="Heading2"/>
      </w:pPr>
      <w:r>
        <w:rPr>
          <w:rFonts w:ascii="Calibri" w:hAnsi="Calibri"/>
          <w:color w:val="F47521"/>
        </w:rPr>
        <w:t>7.1 Apple</w:t>
      </w:r>
    </w:p>
    <w:p>
      <w:r>
        <w:rPr>
          <w:rFonts w:ascii="Calibri" w:hAnsi="Calibri"/>
          <w:b w:val="0"/>
          <w:i w:val="0"/>
          <w:color w:val="2B2B2B"/>
          <w:sz w:val="22"/>
        </w:rPr>
        <w:t>Dopo aver caricato la build e compilato tutti i metadati, premi 'Add for Review'. Apple esamina l'app entro 24-72 ore in media (a volte fino a 7 giorni). Se rifiutata, ti danno motivazione → correggi → rinvii (gratis, illimitato).</w:t>
      </w:r>
    </w:p>
    <w:p>
      <w:r>
        <w:rPr>
          <w:rFonts w:ascii="Calibri" w:hAnsi="Calibri"/>
          <w:b w:val="0"/>
          <w:i w:val="0"/>
          <w:color w:val="2B2B2B"/>
          <w:sz w:val="22"/>
        </w:rPr>
        <w:t>Motivi più comuni di rejection nella nostra categoria:</w:t>
      </w:r>
    </w:p>
    <w:p>
      <w:pPr>
        <w:pStyle w:val="ListBullet"/>
      </w:pPr>
      <w:r>
        <w:rPr>
          <w:rFonts w:ascii="Calibri" w:hAnsi="Calibri"/>
          <w:sz w:val="22"/>
        </w:rPr>
        <w:t>Privacy Policy URL non raggiungibile.</w:t>
      </w:r>
    </w:p>
    <w:p>
      <w:pPr>
        <w:pStyle w:val="ListBullet"/>
      </w:pPr>
      <w:r>
        <w:rPr>
          <w:rFonts w:ascii="Calibri" w:hAnsi="Calibri"/>
          <w:sz w:val="22"/>
        </w:rPr>
        <w:t>Privacy Labels incomplete o inaccurate.</w:t>
      </w:r>
    </w:p>
    <w:p>
      <w:pPr>
        <w:pStyle w:val="ListBullet"/>
      </w:pPr>
      <w:r>
        <w:rPr>
          <w:rFonts w:ascii="Calibri" w:hAnsi="Calibri"/>
          <w:sz w:val="22"/>
        </w:rPr>
        <w:t>App che usa fotocamera senza spiegare perché in info.plist (NSCameraUsageDescription).</w:t>
      </w:r>
    </w:p>
    <w:p>
      <w:pPr>
        <w:pStyle w:val="ListBullet"/>
      </w:pPr>
      <w:r>
        <w:rPr>
          <w:rFonts w:ascii="Calibri" w:hAnsi="Calibri"/>
          <w:sz w:val="22"/>
        </w:rPr>
        <w:t>App che permette upload utente senza sistema di segnalazione abusi (1.2 guideline).</w:t>
      </w:r>
    </w:p>
    <w:p>
      <w:pPr>
        <w:pStyle w:val="ListBullet"/>
      </w:pPr>
      <w:r>
        <w:rPr>
          <w:rFonts w:ascii="Calibri" w:hAnsi="Calibri"/>
          <w:sz w:val="22"/>
        </w:rPr>
        <w:t>Crash all'apertura su qualche dispositivo testato dal reviewer.</w:t>
      </w:r>
    </w:p>
    <w:p>
      <w:pPr>
        <w:pStyle w:val="ListBullet"/>
      </w:pPr>
      <w:r>
        <w:rPr>
          <w:rFonts w:ascii="Calibri" w:hAnsi="Calibri"/>
          <w:sz w:val="22"/>
        </w:rPr>
        <w:t>Login obbligatorio ma niente account demo per il reviewer (richiesto in App Review Notes).</w:t>
      </w:r>
    </w:p>
    <w:p>
      <w:r>
        <w:rPr>
          <w:rFonts w:ascii="Calibri" w:hAnsi="Calibri"/>
          <w:b/>
          <w:color w:val="3DA35D"/>
          <w:sz w:val="22"/>
        </w:rPr>
        <w:t>💡  Crea SEMPRE un account demo (es. demo@silvestre.it / DemoSilv2026!) e mettilo nelle 'App Review Notes' di App Store Connect. Il reviewer lo userà.</w:t>
      </w:r>
    </w:p>
    <w:p>
      <w:pPr>
        <w:pStyle w:val="Heading2"/>
      </w:pPr>
      <w:r>
        <w:rPr>
          <w:rFonts w:ascii="Calibri" w:hAnsi="Calibri"/>
          <w:color w:val="F47521"/>
        </w:rPr>
        <w:t>7.2 Google Play</w:t>
      </w:r>
    </w:p>
    <w:p>
      <w:r>
        <w:rPr>
          <w:rFonts w:ascii="Calibri" w:hAnsi="Calibri"/>
          <w:b w:val="0"/>
          <w:i w:val="0"/>
          <w:color w:val="2B2B2B"/>
          <w:sz w:val="22"/>
        </w:rPr>
        <w:t>Google ha un percorso più graduale tramite tracks:</w:t>
      </w:r>
    </w:p>
    <w:p>
      <w:pPr>
        <w:pStyle w:val="ListNumber"/>
      </w:pPr>
      <w:r>
        <w:rPr>
          <w:rFonts w:ascii="Calibri" w:hAnsi="Calibri"/>
          <w:sz w:val="22"/>
        </w:rPr>
        <w:t>Internal testing: rilascio in pochi minuti, max 100 tester (lista di email).</w:t>
      </w:r>
    </w:p>
    <w:p>
      <w:pPr>
        <w:pStyle w:val="ListNumber"/>
      </w:pPr>
      <w:r>
        <w:rPr>
          <w:rFonts w:ascii="Calibri" w:hAnsi="Calibri"/>
          <w:sz w:val="22"/>
        </w:rPr>
        <w:t>Closed testing: tester più ampio, review automatica (qualche ora).</w:t>
      </w:r>
    </w:p>
    <w:p>
      <w:pPr>
        <w:pStyle w:val="ListNumber"/>
      </w:pPr>
      <w:r>
        <w:rPr>
          <w:rFonts w:ascii="Calibri" w:hAnsi="Calibri"/>
          <w:sz w:val="22"/>
        </w:rPr>
        <w:t>Open testing: chiunque può scaricare via link beta, review più lunga (1-7 giorni).</w:t>
      </w:r>
    </w:p>
    <w:p>
      <w:pPr>
        <w:pStyle w:val="ListNumber"/>
      </w:pPr>
      <w:r>
        <w:rPr>
          <w:rFonts w:ascii="Calibri" w:hAnsi="Calibri"/>
          <w:sz w:val="22"/>
        </w:rPr>
        <w:t>Production: rilascio pubblico, review completa (1-3 giorni in media, ma può richiedere 14+ giorni la prima volta).</w:t>
      </w:r>
    </w:p>
    <w:p>
      <w:r>
        <w:rPr>
          <w:rFonts w:ascii="Calibri" w:hAnsi="Calibri"/>
          <w:b/>
          <w:color w:val="D64545"/>
          <w:sz w:val="22"/>
        </w:rPr>
        <w:t>⚠  Dal 2024 Google impone Closed Testing con almeno 12 tester per almeno 14 giorni PRIMA del rilascio in produzione per nuovi account. Pianifica con anticipo.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8. Dopo la pubblicazione</w:t>
      </w:r>
    </w:p>
    <w:p>
      <w:pPr>
        <w:pStyle w:val="Heading2"/>
      </w:pPr>
      <w:r>
        <w:rPr>
          <w:rFonts w:ascii="Calibri" w:hAnsi="Calibri"/>
          <w:color w:val="F47521"/>
        </w:rPr>
        <w:t>8.1 Monitoraggio</w:t>
      </w:r>
    </w:p>
    <w:p>
      <w:pPr>
        <w:pStyle w:val="ListBullet"/>
      </w:pPr>
      <w:r>
        <w:rPr>
          <w:rFonts w:ascii="Calibri" w:hAnsi="Calibri"/>
          <w:sz w:val="22"/>
        </w:rPr>
        <w:t>App Store Connect → Analytics: download, installazioni, crashes.</w:t>
      </w:r>
    </w:p>
    <w:p>
      <w:pPr>
        <w:pStyle w:val="ListBullet"/>
      </w:pPr>
      <w:r>
        <w:rPr>
          <w:rFonts w:ascii="Calibri" w:hAnsi="Calibri"/>
          <w:sz w:val="22"/>
        </w:rPr>
        <w:t>Google Play Console → Statistics + Vitals: ANR, crash rate, performance.</w:t>
      </w:r>
    </w:p>
    <w:p>
      <w:pPr>
        <w:pStyle w:val="ListBullet"/>
      </w:pPr>
      <w:r>
        <w:rPr>
          <w:rFonts w:ascii="Calibri" w:hAnsi="Calibri"/>
          <w:sz w:val="22"/>
        </w:rPr>
        <w:t>Firebase Crashlytics (gratis): stack trace di ogni crash con frequenza.</w:t>
      </w:r>
    </w:p>
    <w:p>
      <w:pPr>
        <w:pStyle w:val="ListBullet"/>
      </w:pPr>
      <w:r>
        <w:rPr>
          <w:rFonts w:ascii="Calibri" w:hAnsi="Calibri"/>
          <w:sz w:val="22"/>
        </w:rPr>
        <w:t>Sentry (opz, gratis sotto 5k eventi/mese): errori non bloccanti.</w:t>
      </w:r>
    </w:p>
    <w:p>
      <w:pPr>
        <w:pStyle w:val="Heading2"/>
      </w:pPr>
      <w:r>
        <w:rPr>
          <w:rFonts w:ascii="Calibri" w:hAnsi="Calibri"/>
          <w:color w:val="F47521"/>
        </w:rPr>
        <w:t>8.2 Recensioni</w:t>
      </w:r>
    </w:p>
    <w:p>
      <w:pPr>
        <w:pStyle w:val="ListBullet"/>
      </w:pPr>
      <w:r>
        <w:rPr>
          <w:rFonts w:ascii="Calibri" w:hAnsi="Calibri"/>
          <w:sz w:val="22"/>
        </w:rPr>
        <w:t>Rispondi sempre alle recensioni negative entro 48h.</w:t>
      </w:r>
    </w:p>
    <w:p>
      <w:pPr>
        <w:pStyle w:val="ListBullet"/>
      </w:pPr>
      <w:r>
        <w:rPr>
          <w:rFonts w:ascii="Calibri" w:hAnsi="Calibri"/>
          <w:sz w:val="22"/>
        </w:rPr>
        <w:t>Rispondi anche a quelle positive per fidelizzare.</w:t>
      </w:r>
    </w:p>
    <w:p>
      <w:pPr>
        <w:pStyle w:val="ListBullet"/>
      </w:pPr>
      <w:r>
        <w:rPr>
          <w:rFonts w:ascii="Calibri" w:hAnsi="Calibri"/>
          <w:sz w:val="22"/>
        </w:rPr>
        <w:t>Le recensioni pubbliche influenzano la posizione nelle ricerche.</w:t>
      </w:r>
    </w:p>
    <w:p>
      <w:pPr>
        <w:pStyle w:val="Heading2"/>
      </w:pPr>
      <w:r>
        <w:rPr>
          <w:rFonts w:ascii="Calibri" w:hAnsi="Calibri"/>
          <w:color w:val="F47521"/>
        </w:rPr>
        <w:t>8.3 Aggiornamenti</w:t>
      </w:r>
    </w:p>
    <w:p>
      <w:pPr>
        <w:pStyle w:val="ListBullet"/>
      </w:pPr>
      <w:r>
        <w:rPr>
          <w:rFonts w:ascii="Calibri" w:hAnsi="Calibri"/>
          <w:sz w:val="22"/>
        </w:rPr>
        <w:t>Ad ogni nuova versione: aumenta version + buildNumber in pubspec.yaml.</w:t>
      </w:r>
    </w:p>
    <w:p>
      <w:pPr>
        <w:pStyle w:val="ListBullet"/>
      </w:pPr>
      <w:r>
        <w:rPr>
          <w:rFonts w:ascii="Calibri" w:hAnsi="Calibri"/>
          <w:sz w:val="22"/>
        </w:rPr>
        <w:t>Build nuova → carica → metti What's New (note di rilascio in italiano).</w:t>
      </w:r>
    </w:p>
    <w:p>
      <w:pPr>
        <w:pStyle w:val="ListBullet"/>
      </w:pPr>
      <w:r>
        <w:rPr>
          <w:rFonts w:ascii="Calibri" w:hAnsi="Calibri"/>
          <w:sz w:val="22"/>
        </w:rPr>
        <w:t>Submit per review (stessa procedura).</w:t>
      </w:r>
    </w:p>
    <w:p>
      <w:pPr>
        <w:pStyle w:val="ListBullet"/>
      </w:pPr>
      <w:r>
        <w:rPr>
          <w:rFonts w:ascii="Calibri" w:hAnsi="Calibri"/>
          <w:sz w:val="22"/>
        </w:rPr>
        <w:t>Aggiornamenti minori passano review più velocemente (~12-24h Apple).</w:t>
      </w:r>
    </w:p>
    <w:p>
      <w:pPr>
        <w:pStyle w:val="ListBullet"/>
      </w:pPr>
      <w:r>
        <w:rPr>
          <w:rFonts w:ascii="Calibri" w:hAnsi="Calibri"/>
          <w:sz w:val="22"/>
        </w:rPr>
        <w:t>Aggiornamenti che cambiano trattamento dati richiedono aggiornare Privacy Labels.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9. Checklist completa pre-rilascio</w:t>
      </w:r>
    </w:p>
    <w:p>
      <w:pPr>
        <w:pStyle w:val="Heading2"/>
      </w:pPr>
      <w:r>
        <w:rPr>
          <w:rFonts w:ascii="Calibri" w:hAnsi="Calibri"/>
          <w:color w:val="F47521"/>
        </w:rPr>
        <w:t>Account e legal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Apple Developer Account attivo (99€ pagati).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Google Play Developer Account attivo (25€ pagati + verifica completata).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P.IVA inserita correttamente nei due account.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Privacy Policy pubblicata a URL pubblica.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Termini di Servizio pubblicati a URL pubblica.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Email di supporto attiva (supporto@silvestrefotoservizi.it).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DPA firmati con Firebase (automatico) e payment provider.</w:t>
      </w:r>
    </w:p>
    <w:p>
      <w:pPr>
        <w:pStyle w:val="Heading2"/>
      </w:pPr>
      <w:r>
        <w:rPr>
          <w:rFonts w:ascii="Calibri" w:hAnsi="Calibri"/>
          <w:color w:val="F47521"/>
        </w:rPr>
        <w:t>Materiali grafici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Icona 1024x1024 (Apple).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Icona 512x512 (Google).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Adaptive icon Android (foreground + background).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Screenshot iPhone 6.7" (3+).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Screenshot iPhone 6.5" (3+).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Screenshot Android phone (2+).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Feature Graphic Google 1024x500.</w:t>
      </w:r>
    </w:p>
    <w:p>
      <w:pPr>
        <w:pStyle w:val="Heading2"/>
      </w:pPr>
      <w:r>
        <w:rPr>
          <w:rFonts w:ascii="Calibri" w:hAnsi="Calibri"/>
          <w:color w:val="F47521"/>
        </w:rPr>
        <w:t>Testi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Nome app deciso.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Sottotitolo Apple deciso (max 30 char).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Promozionale breve scritto.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Descrizione lunga scritta (in italiano).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Keywords iOS scelte.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Note di rilascio v1.0.0 scritte.</w:t>
      </w:r>
    </w:p>
    <w:p>
      <w:pPr>
        <w:pStyle w:val="Heading2"/>
      </w:pPr>
      <w:r>
        <w:rPr>
          <w:rFonts w:ascii="Calibri" w:hAnsi="Calibri"/>
          <w:color w:val="F47521"/>
        </w:rPr>
        <w:t>Tecnici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Bundle ID iOS: com.silvestrefotoservizi.app.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Application ID Android: com.silvestrefotoservizi.app.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Version: 1.0.0+1 in pubspec.yaml.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Icone generate con flutter_launcher_icons.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Splash screen configurato (flutter_native_splash).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Permessi richiesti dichiarati: NSCameraUsageDescription, NSPhotoLibraryUsageDescription (iOS).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Permessi Android: CAMERA, READ_MEDIA_IMAGES.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Build release testata su 3+ dispositivi reali.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Nessun warning in flutter analyze.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Tutti i test passano (flutter test).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Crashlytics o Sentry configurato.</w:t>
      </w:r>
    </w:p>
    <w:p>
      <w:pPr>
        <w:pStyle w:val="Heading2"/>
      </w:pPr>
      <w:r>
        <w:rPr>
          <w:rFonts w:ascii="Calibri" w:hAnsi="Calibri"/>
          <w:color w:val="F47521"/>
        </w:rPr>
        <w:t>Privacy labels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Apple Privacy Labels compilate accuratamente.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Google Data Safety compilato accuratamente.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Lista dati raccolti coerente con Privacy Policy.</w:t>
      </w:r>
    </w:p>
    <w:p>
      <w:pPr>
        <w:pStyle w:val="Heading2"/>
      </w:pPr>
      <w:r>
        <w:rPr>
          <w:rFonts w:ascii="Calibri" w:hAnsi="Calibri"/>
          <w:color w:val="F47521"/>
        </w:rPr>
        <w:t>Pre-submission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Account demo creato e inserito in App Review Notes Apple.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TestFlight beta inviato a 2-3 amici per test (Apple).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Internal testing Google con 5+ persone per 1 settimana.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Tutte le funzioni del flusso utente testate end-to-end.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Backup keystore Android salvato in 3 posti.</w:t>
      </w:r>
    </w:p>
    <w:p>
      <w:r>
        <w:rPr>
          <w:b/>
          <w:color w:val="F47521"/>
          <w:sz w:val="26"/>
        </w:rPr>
        <w:t xml:space="preserve">☐  </w:t>
      </w:r>
      <w:r>
        <w:rPr>
          <w:rFonts w:ascii="Calibri" w:hAnsi="Calibri"/>
          <w:sz w:val="22"/>
        </w:rPr>
        <w:t>Certificati Apple esportati e salvati.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10. Timeline realista dal codice al primo download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Tempo</w:t>
            </w:r>
          </w:p>
        </w:tc>
        <w:tc>
          <w:tcPr>
            <w:tcW w:type="dxa" w:w="2880"/>
            <w:shd w:fill="F47521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Registrazione Apple (Individual)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2-3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Veloce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Registrazione Apple (Org + DUNS)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2-3 settimane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DUNS è il collo di bottiglia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Registrazione Google + verifica cartolina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3-5 settimane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Cartolina arriva da USA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Preparazione materiali (icone, screenshot, testi)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2-3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Si può parallelizzare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Privacy Policy + Termini (Iubenda)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 giorno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Compili form online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Build di release + 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1-2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Test su dispositivi reali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Internal/Closed testing Google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14 giorni minimi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Imposti da Google 2024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Submission Apple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 giorno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Upload e compila metadata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Review Apple prima volta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1-7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Tipicamente 24-48h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Review Google Production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1-14 giorni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Più lungo per nuovi account</w:t>
            </w:r>
          </w:p>
        </w:tc>
      </w:tr>
    </w:tbl>
    <w:p/>
    <w:p>
      <w:r>
        <w:rPr>
          <w:rFonts w:ascii="Calibri" w:hAnsi="Calibri"/>
          <w:b/>
          <w:i w:val="0"/>
          <w:color w:val="2B2B2B"/>
          <w:sz w:val="22"/>
        </w:rPr>
        <w:t>TIMELINE TOTALE realistica per primo rilascio: 4-8 settimane (se parti da zero su entrambi). Pianifica di iniziare le registrazioni Apple e Google ORA, in parallelo allo sviluppo, così non sono il collo di bottiglia alla fine.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47521"/>
        </w:rPr>
        <w:t>11. Errori comuni da evitare</w:t>
      </w:r>
    </w:p>
    <w:p>
      <w:pPr>
        <w:pStyle w:val="ListBullet"/>
      </w:pPr>
      <w:r>
        <w:rPr>
          <w:rFonts w:ascii="Calibri" w:hAnsi="Calibri"/>
          <w:sz w:val="22"/>
        </w:rPr>
        <w:t>Non rinnovare l'Apple Developer Account → l'app sparisce dallo store il giorno della scadenza.</w:t>
      </w:r>
    </w:p>
    <w:p>
      <w:pPr>
        <w:pStyle w:val="ListBullet"/>
      </w:pPr>
      <w:r>
        <w:rPr>
          <w:rFonts w:ascii="Calibri" w:hAnsi="Calibri"/>
          <w:sz w:val="22"/>
        </w:rPr>
        <w:t>Perdere la keystore Android → mai più aggiornamenti.</w:t>
      </w:r>
    </w:p>
    <w:p>
      <w:pPr>
        <w:pStyle w:val="ListBullet"/>
      </w:pPr>
      <w:r>
        <w:rPr>
          <w:rFonts w:ascii="Calibri" w:hAnsi="Calibri"/>
          <w:sz w:val="22"/>
        </w:rPr>
        <w:t>Cambiare Bundle ID dopo il rilascio → diventa un'app nuova, perdi gli utenti.</w:t>
      </w:r>
    </w:p>
    <w:p>
      <w:pPr>
        <w:pStyle w:val="ListBullet"/>
      </w:pPr>
      <w:r>
        <w:rPr>
          <w:rFonts w:ascii="Calibri" w:hAnsi="Calibri"/>
          <w:sz w:val="22"/>
        </w:rPr>
        <w:t>Dichiarare il falso nelle Privacy Labels → ban del developer account.</w:t>
      </w:r>
    </w:p>
    <w:p>
      <w:pPr>
        <w:pStyle w:val="ListBullet"/>
      </w:pPr>
      <w:r>
        <w:rPr>
          <w:rFonts w:ascii="Calibri" w:hAnsi="Calibri"/>
          <w:sz w:val="22"/>
        </w:rPr>
        <w:t>Includere SDK di tracking senza dichiararlo → rejection automatica.</w:t>
      </w:r>
    </w:p>
    <w:p>
      <w:pPr>
        <w:pStyle w:val="ListBullet"/>
      </w:pPr>
      <w:r>
        <w:rPr>
          <w:rFonts w:ascii="Calibri" w:hAnsi="Calibri"/>
          <w:sz w:val="22"/>
        </w:rPr>
        <w:t>Codice di test/debug lasciato attivo in release → rejection o issue.</w:t>
      </w:r>
    </w:p>
    <w:p>
      <w:pPr>
        <w:pStyle w:val="ListBullet"/>
      </w:pPr>
      <w:r>
        <w:rPr>
          <w:rFonts w:ascii="Calibri" w:hAnsi="Calibri"/>
          <w:sz w:val="22"/>
        </w:rPr>
        <w:t>Hardcode di API keys di Firebase nel codice client → leak (Firebase è OK perché le chiavi client sono pubbliche, ma applica security rules!).</w:t>
      </w:r>
    </w:p>
    <w:p>
      <w:pPr>
        <w:pStyle w:val="ListBullet"/>
      </w:pPr>
      <w:r>
        <w:rPr>
          <w:rFonts w:ascii="Calibri" w:hAnsi="Calibri"/>
          <w:sz w:val="22"/>
        </w:rPr>
        <w:t>Permessi richiesti senza giustificazione (es. location se non serve) → rejection.</w:t>
      </w:r>
    </w:p>
    <w:p>
      <w:pPr>
        <w:pStyle w:val="ListBullet"/>
      </w:pPr>
      <w:r>
        <w:rPr>
          <w:rFonts w:ascii="Calibri" w:hAnsi="Calibri"/>
          <w:sz w:val="22"/>
        </w:rPr>
        <w:t>Login obbligatorio senza account demo per reviewer → rejection sicura.</w:t>
      </w:r>
    </w:p>
    <w:p>
      <w:pPr>
        <w:pStyle w:val="ListBullet"/>
      </w:pPr>
      <w:r>
        <w:rPr>
          <w:rFonts w:ascii="Calibri" w:hAnsi="Calibri"/>
          <w:sz w:val="22"/>
        </w:rPr>
        <w:t>Promesse non mantenute nella descrizione (es. 'a breve disponibile X') → rejection per metadata.</w:t>
      </w:r>
    </w:p>
    <w:p/>
    <w:p>
      <w:r>
        <w:rPr>
          <w:rFonts w:ascii="Calibri" w:hAnsi="Calibri"/>
          <w:b/>
          <w:color w:val="D64545"/>
          <w:sz w:val="22"/>
        </w:rPr>
        <w:t>⚠  Le policy di Apple e Google cambiano spesso. Prima del rilascio CONSULTA SEMPRE: developer.apple.com/app-store/review/guidelines/ e play.google.com/about/developer-content-policy/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