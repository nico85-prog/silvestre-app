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F47521"/>
          <w:sz w:val="60"/>
        </w:rPr>
        <w:t>MANUALE GENERALE</w:t>
      </w:r>
    </w:p>
    <w:p>
      <w:pPr>
        <w:jc w:val="center"/>
      </w:pPr>
      <w:r>
        <w:rPr>
          <w:rFonts w:ascii="Calibri" w:hAnsi="Calibri"/>
          <w:color w:val="2B2B2B"/>
          <w:sz w:val="36"/>
        </w:rPr>
        <w:t>App Silvestre Fotoservizi</w:t>
      </w:r>
    </w:p>
    <w:p>
      <w:pPr>
        <w:jc w:val="center"/>
      </w:pPr>
      <w:r>
        <w:rPr>
          <w:rFonts w:ascii="Calibri" w:hAnsi="Calibri"/>
          <w:i/>
          <w:color w:val="7A7A7A"/>
          <w:sz w:val="24"/>
        </w:rPr>
        <w:t>La guida che apri quando ti serve capire qualcosa</w:t>
      </w:r>
    </w:p>
    <w:p>
      <w:pPr>
        <w:jc w:val="center"/>
      </w:pPr>
      <w:r>
        <w:rPr>
          <w:rFonts w:ascii="Calibri" w:hAnsi="Calibri"/>
          <w:color w:val="7A7A7A"/>
          <w:sz w:val="20"/>
        </w:rPr>
        <w:t>v1.0 — 18/05/2026</w:t>
      </w:r>
    </w:p>
    <w:p/>
    <w:p>
      <w:r>
        <w:rPr>
          <w:rFonts w:ascii="Calibri" w:hAnsi="Calibri"/>
          <w:b/>
          <w:i w:val="0"/>
          <w:color w:val="2B2B2B"/>
          <w:sz w:val="22"/>
        </w:rPr>
        <w:t>Indice rapido</w:t>
      </w:r>
    </w:p>
    <w:p>
      <w:r>
        <w:rPr>
          <w:rFonts w:ascii="Calibri" w:hAnsi="Calibri"/>
          <w:b w:val="0"/>
          <w:i/>
          <w:color w:val="2B2B2B"/>
          <w:sz w:val="22"/>
        </w:rPr>
        <w:t>1. La tua app in 1 minuto  ·  2. Firebase e Cloudinary spiegati  ·  3. Lato cliente  ·  4. Lato operatore  ·  5. Cose da comprare  ·  6. Click gratis da fare  ·  7. Altri documenti  ·  8. Problemi comuni  ·  9. Glossario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F47521"/>
        </w:rPr>
        <w:t>1. La tua app in 1 minuto</w:t>
      </w:r>
    </w:p>
    <w:p>
      <w:r>
        <w:rPr>
          <w:rFonts w:ascii="Calibri" w:hAnsi="Calibri"/>
          <w:b w:val="0"/>
          <w:i w:val="0"/>
          <w:color w:val="2B2B2B"/>
          <w:sz w:val="22"/>
        </w:rPr>
        <w:t>Hai una sola app con DUE FACCE: clienti e operatori. Cambia in base a chi si logga.</w:t>
      </w:r>
    </w:p>
    <w:p>
      <w:r>
        <w:rPr>
          <w:rFonts w:ascii="Calibri" w:hAnsi="Calibri"/>
          <w:b/>
          <w:i w:val="0"/>
          <w:color w:val="2B2B2B"/>
          <w:sz w:val="22"/>
        </w:rPr>
        <w:t>Cliente:</w:t>
      </w:r>
    </w:p>
    <w:p>
      <w:r>
        <w:rPr>
          <w:rFonts w:ascii="Calibri" w:hAnsi="Calibri"/>
          <w:b w:val="0"/>
          <w:i w:val="0"/>
          <w:color w:val="2B2B2B"/>
          <w:sz w:val="22"/>
        </w:rPr>
        <w:t>Apre app → registra → sceglie prodotto → carica foto → ordina → paga (carta/Satispay/in negozio) → riceve codice ritiro → quando l'ordine è pronto riceve notifica → ritira in negozio.</w:t>
      </w:r>
    </w:p>
    <w:p>
      <w:r>
        <w:rPr>
          <w:rFonts w:ascii="Calibri" w:hAnsi="Calibri"/>
          <w:b/>
          <w:i w:val="0"/>
          <w:color w:val="2B2B2B"/>
          <w:sz w:val="22"/>
        </w:rPr>
        <w:t>Operatore (tu + 3 dipendenti):</w:t>
      </w:r>
    </w:p>
    <w:p>
      <w:r>
        <w:rPr>
          <w:rFonts w:ascii="Calibri" w:hAnsi="Calibri"/>
          <w:b w:val="0"/>
          <w:i w:val="0"/>
          <w:color w:val="2B2B2B"/>
          <w:sz w:val="22"/>
        </w:rPr>
        <w:t>Apre app → vede dashboard con ordini in real-time → lavora gli ordini → cambia stato → manda messaggio cliente via WhatsApp/SMS/Email → cliente notificato.</w:t>
      </w:r>
    </w:p>
    <w:p>
      <w:r>
        <w:rPr>
          <w:rFonts w:ascii="Calibri" w:hAnsi="Calibri"/>
          <w:b w:val="0"/>
          <w:i/>
          <w:color w:val="2B2B2B"/>
          <w:sz w:val="22"/>
        </w:rPr>
        <w:t>Hai 4 documenti in docs/. QUESTO è l'unico che devi leggere sempre. Gli altri li apri solo quando servono (vedi sezione 7).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F47521"/>
        </w:rPr>
        <w:t>2. Firebase e Cloudinary — chi sono e perché</w:t>
      </w:r>
    </w:p>
    <w:p>
      <w:r>
        <w:rPr>
          <w:rFonts w:ascii="Calibri" w:hAnsi="Calibri"/>
          <w:b w:val="0"/>
          <w:i w:val="0"/>
          <w:color w:val="2B2B2B"/>
          <w:sz w:val="22"/>
        </w:rPr>
        <w:t>La tua app è solo l'INTERFACCIA. I dati e le foto vivono altrove, in due servizi cloud che ti affittano spazio e funzioni. Senza di loro, ogni installazione dell'app sarebbe isolata, senza memoria.</w:t>
      </w:r>
    </w:p>
    <w:p>
      <w:r>
        <w:rPr>
          <w:rFonts w:ascii="Calibri" w:hAnsi="Calibri"/>
          <w:b/>
          <w:i w:val="0"/>
          <w:color w:val="2B2B2B"/>
          <w:sz w:val="22"/>
        </w:rPr>
        <w:t>Servizi esterni in cui SEI GIÀ registrato: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Servizio</w:t>
            </w:r>
          </w:p>
        </w:tc>
        <w:tc>
          <w:tcPr>
            <w:tcW w:type="dxa" w:w="216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Email account</w:t>
            </w:r>
          </w:p>
        </w:tc>
        <w:tc>
          <w:tcPr>
            <w:tcW w:type="dxa" w:w="216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Tipo registrazione</w:t>
            </w:r>
          </w:p>
        </w:tc>
        <w:tc>
          <w:tcPr>
            <w:tcW w:type="dxa" w:w="216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Costo attuale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Firebase (Google)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nicolarosano85@gmail.com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Account Google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Gratis (piano Spark)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Cloudinary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il tuo account Cloudinary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Email + password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Gratis (Developer free)</w:t>
            </w:r>
          </w:p>
        </w:tc>
      </w:tr>
    </w:tbl>
    <w:p>
      <w:r>
        <w:rPr>
          <w:rFonts w:ascii="Calibri" w:hAnsi="Calibri"/>
          <w:b/>
          <w:i w:val="0"/>
          <w:color w:val="2B2B2B"/>
          <w:sz w:val="22"/>
        </w:rPr>
        <w:t>Servizi esterni FUTURI (non aperti, vedi sez. 5 per dettagli):</w:t>
      </w:r>
    </w:p>
    <w:p>
      <w:pPr>
        <w:pStyle w:val="ListBullet"/>
      </w:pPr>
      <w:r>
        <w:rPr>
          <w:rFonts w:ascii="Calibri" w:hAnsi="Calibri"/>
          <w:sz w:val="22"/>
        </w:rPr>
        <w:t>Stripe — pagamenti carta</w:t>
      </w:r>
    </w:p>
    <w:p>
      <w:pPr>
        <w:pStyle w:val="ListBullet"/>
      </w:pPr>
      <w:r>
        <w:rPr>
          <w:rFonts w:ascii="Calibri" w:hAnsi="Calibri"/>
          <w:sz w:val="22"/>
        </w:rPr>
        <w:t>Satispay Business — pagamenti Satispay</w:t>
      </w:r>
    </w:p>
    <w:p>
      <w:pPr>
        <w:pStyle w:val="ListBullet"/>
      </w:pPr>
      <w:r>
        <w:rPr>
          <w:rFonts w:ascii="Calibri" w:hAnsi="Calibri"/>
          <w:sz w:val="22"/>
        </w:rPr>
        <w:t>Apple Developer + Google Play — pubblicazione store</w:t>
      </w:r>
    </w:p>
    <w:p>
      <w:pPr>
        <w:pStyle w:val="ListBullet"/>
      </w:pPr>
      <w:r>
        <w:rPr>
          <w:rFonts w:ascii="Calibri" w:hAnsi="Calibri"/>
          <w:sz w:val="22"/>
        </w:rPr>
        <w:t>Iubenda — privacy/termini</w:t>
      </w:r>
    </w:p>
    <w:p>
      <w:pPr>
        <w:pStyle w:val="ListBullet"/>
      </w:pPr>
      <w:r>
        <w:rPr>
          <w:rFonts w:ascii="Calibri" w:hAnsi="Calibri"/>
          <w:sz w:val="22"/>
        </w:rPr>
        <w:t>Aruba o FattureInCloud — fatturazione elettronica</w:t>
      </w:r>
    </w:p>
    <w:p>
      <w:r>
        <w:rPr>
          <w:rFonts w:ascii="Calibri" w:hAnsi="Calibri"/>
          <w:b/>
          <w:i w:val="0"/>
          <w:color w:val="2B2B2B"/>
          <w:sz w:val="22"/>
        </w:rPr>
        <w:t>Servizi che l'app USA SENZA che tu sia registrato (URL pubblici, niente account):</w:t>
      </w:r>
    </w:p>
    <w:p>
      <w:pPr>
        <w:pStyle w:val="ListBullet"/>
      </w:pPr>
      <w:r>
        <w:rPr>
          <w:rFonts w:ascii="Calibri" w:hAnsi="Calibri"/>
          <w:sz w:val="22"/>
        </w:rPr>
        <w:t>LoremFlickr — immagini placeholder a tema (da sostituire con tue foto reali prima del rilascio)</w:t>
      </w:r>
    </w:p>
    <w:p>
      <w:pPr>
        <w:pStyle w:val="ListBullet"/>
      </w:pPr>
      <w:r>
        <w:rPr>
          <w:rFonts w:ascii="Calibri" w:hAnsi="Calibri"/>
          <w:sz w:val="22"/>
        </w:rPr>
        <w:t>Google Fonts — font dell'app (CDN gratuito)</w:t>
      </w:r>
    </w:p>
    <w:p>
      <w:pPr>
        <w:pStyle w:val="ListBullet"/>
      </w:pPr>
      <w:r>
        <w:rPr>
          <w:rFonts w:ascii="Calibri" w:hAnsi="Calibri"/>
          <w:sz w:val="22"/>
        </w:rPr>
        <w:t>Picsum Photos — placeholder backup quando LoremFlickr non risponde</w:t>
      </w:r>
    </w:p>
    <w:p/>
    <w:p>
      <w:pPr>
        <w:pStyle w:val="Heading2"/>
      </w:pPr>
      <w:r>
        <w:rPr>
          <w:rFonts w:ascii="Calibri" w:hAnsi="Calibri"/>
          <w:color w:val="F47521"/>
        </w:rPr>
        <w:t>🔥 Firebase (Google)</w:t>
      </w:r>
    </w:p>
    <w:p>
      <w:r>
        <w:rPr>
          <w:rFonts w:ascii="Calibri" w:hAnsi="Calibri"/>
          <w:b/>
          <w:i w:val="0"/>
          <w:color w:val="2B2B2B"/>
          <w:sz w:val="22"/>
        </w:rPr>
        <w:t>Il "cervello" centrale dell'app. Fa 3 lavori:</w:t>
      </w:r>
    </w:p>
    <w:p>
      <w:pPr>
        <w:pStyle w:val="ListBullet"/>
      </w:pPr>
      <w:r>
        <w:rPr>
          <w:rFonts w:ascii="Calibri" w:hAnsi="Calibri"/>
          <w:sz w:val="22"/>
        </w:rPr>
        <w:t>Auth: gestisce login/registrazione. Le password sono cifrate da Google, non da te.</w:t>
      </w:r>
    </w:p>
    <w:p>
      <w:pPr>
        <w:pStyle w:val="ListBullet"/>
      </w:pPr>
      <w:r>
        <w:rPr>
          <w:rFonts w:ascii="Calibri" w:hAnsi="Calibri"/>
          <w:sz w:val="22"/>
        </w:rPr>
        <w:t>Firestore: il database. Ordini, profili, ruoli, impostazioni — tutto lì.</w:t>
      </w:r>
    </w:p>
    <w:p>
      <w:pPr>
        <w:pStyle w:val="ListBullet"/>
      </w:pPr>
      <w:r>
        <w:rPr>
          <w:rFonts w:ascii="Calibri" w:hAnsi="Calibri"/>
          <w:sz w:val="22"/>
        </w:rPr>
        <w:t>Cloud Functions: piccoli script automatici (es. "manda push all'operatore quando arriva un nuovo ordine").</w:t>
      </w:r>
    </w:p>
    <w:p>
      <w:r>
        <w:rPr>
          <w:rFonts w:ascii="Calibri" w:hAnsi="Calibri"/>
          <w:b/>
          <w:i w:val="0"/>
          <w:color w:val="2B2B2B"/>
          <w:sz w:val="22"/>
        </w:rPr>
        <w:t>Perché è importante:</w:t>
      </w:r>
    </w:p>
    <w:p>
      <w:pPr>
        <w:pStyle w:val="ListBullet"/>
      </w:pPr>
      <w:r>
        <w:rPr>
          <w:rFonts w:ascii="Calibri" w:hAnsi="Calibri"/>
          <w:sz w:val="22"/>
        </w:rPr>
        <w:t>Cliente e operatore vedono gli STESSI dati in real-time (sync ~1 secondo).</w:t>
      </w:r>
    </w:p>
    <w:p>
      <w:pPr>
        <w:pStyle w:val="ListBullet"/>
      </w:pPr>
      <w:r>
        <w:rPr>
          <w:rFonts w:ascii="Calibri" w:hAnsi="Calibri"/>
          <w:sz w:val="22"/>
        </w:rPr>
        <w:t>Le password non le gestisci tu = nessun rischio data breach lato tuo.</w:t>
      </w:r>
    </w:p>
    <w:p>
      <w:pPr>
        <w:pStyle w:val="ListBullet"/>
      </w:pPr>
      <w:r>
        <w:rPr>
          <w:rFonts w:ascii="Calibri" w:hAnsi="Calibri"/>
          <w:sz w:val="22"/>
        </w:rPr>
        <w:t>Quando il cliente torna in app dopo 6 mesi, ritrova i suoi ordini.</w:t>
      </w:r>
    </w:p>
    <w:p>
      <w:r>
        <w:rPr>
          <w:rFonts w:ascii="Calibri" w:hAnsi="Calibri"/>
          <w:b w:val="0"/>
          <w:i w:val="0"/>
          <w:color w:val="2B2B2B"/>
          <w:sz w:val="22"/>
        </w:rPr>
        <w:t>Costo: gratis per piccoli numeri. Quando attivi le push automatiche serve passare al piano Blaze (~0-5€/mese in pratica per un negozio piccolo).</w:t>
      </w:r>
    </w:p>
    <w:p/>
    <w:p>
      <w:pPr>
        <w:pStyle w:val="Heading2"/>
      </w:pPr>
      <w:r>
        <w:rPr>
          <w:rFonts w:ascii="Calibri" w:hAnsi="Calibri"/>
          <w:color w:val="F47521"/>
        </w:rPr>
        <w:t>☁️ Cloudinary</w:t>
      </w:r>
    </w:p>
    <w:p>
      <w:r>
        <w:rPr>
          <w:rFonts w:ascii="Calibri" w:hAnsi="Calibri"/>
          <w:b/>
          <w:i w:val="0"/>
          <w:color w:val="2B2B2B"/>
          <w:sz w:val="22"/>
        </w:rPr>
        <w:t>Il "magazzino delle foto". È un servizio specializzato per immagini.</w:t>
      </w:r>
    </w:p>
    <w:p>
      <w:pPr>
        <w:pStyle w:val="ListBullet"/>
      </w:pPr>
      <w:r>
        <w:rPr>
          <w:rFonts w:ascii="Calibri" w:hAnsi="Calibri"/>
          <w:sz w:val="22"/>
        </w:rPr>
        <w:t>Quando il cliente carica una foto da stampare, va su Cloudinary, non sul tuo server.</w:t>
      </w:r>
    </w:p>
    <w:p>
      <w:pPr>
        <w:pStyle w:val="ListBullet"/>
      </w:pPr>
      <w:r>
        <w:rPr>
          <w:rFonts w:ascii="Calibri" w:hAnsi="Calibri"/>
          <w:sz w:val="22"/>
        </w:rPr>
        <w:t>Cloudinary fa anche thumbnail e ottimizzazioni al volo (lo stesso URL serve foto di dimensioni diverse).</w:t>
      </w:r>
    </w:p>
    <w:p>
      <w:pPr>
        <w:pStyle w:val="ListBullet"/>
      </w:pPr>
      <w:r>
        <w:rPr>
          <w:rFonts w:ascii="Calibri" w:hAnsi="Calibri"/>
          <w:sz w:val="22"/>
        </w:rPr>
        <w:t>Il file è sicuro: solo il cliente e l'operatore possono accedervi.</w:t>
      </w:r>
    </w:p>
    <w:p>
      <w:r>
        <w:rPr>
          <w:rFonts w:ascii="Calibri" w:hAnsi="Calibri"/>
          <w:b/>
          <w:i w:val="0"/>
          <w:color w:val="2B2B2B"/>
          <w:sz w:val="22"/>
        </w:rPr>
        <w:t>Perché lo usiamo invece di Firebase Storage:</w:t>
      </w:r>
    </w:p>
    <w:p>
      <w:pPr>
        <w:pStyle w:val="ListBullet"/>
      </w:pPr>
      <w:r>
        <w:rPr>
          <w:rFonts w:ascii="Calibri" w:hAnsi="Calibri"/>
          <w:sz w:val="22"/>
        </w:rPr>
        <w:t>Firebase Storage da metà 2024 richiede carta di credito anche solo per testare.</w:t>
      </w:r>
    </w:p>
    <w:p>
      <w:pPr>
        <w:pStyle w:val="ListBullet"/>
      </w:pPr>
      <w:r>
        <w:rPr>
          <w:rFonts w:ascii="Calibri" w:hAnsi="Calibri"/>
          <w:sz w:val="22"/>
        </w:rPr>
        <w:t>Cloudinary regala 25 GB gratis (senza carta). Bastano per anni di ordini piccoli.</w:t>
      </w:r>
    </w:p>
    <w:p>
      <w:pPr>
        <w:pStyle w:val="ListBullet"/>
      </w:pPr>
      <w:r>
        <w:rPr>
          <w:rFonts w:ascii="Calibri" w:hAnsi="Calibri"/>
          <w:sz w:val="22"/>
        </w:rPr>
        <w:t>Migrazione a Firebase Storage in futuro: 2 ore di lavoro se servisse.</w:t>
      </w:r>
    </w:p>
    <w:p>
      <w:r>
        <w:rPr>
          <w:rFonts w:ascii="Calibri" w:hAnsi="Calibri"/>
          <w:b w:val="0"/>
          <w:i w:val="0"/>
          <w:color w:val="2B2B2B"/>
          <w:sz w:val="22"/>
        </w:rPr>
        <w:t>Costo: gratis fino a 25 GB di foto + 25 GB di traffico al mese. Per Silvestre primi anni = zero.</w:t>
      </w:r>
    </w:p>
    <w:p/>
    <w:p>
      <w:r>
        <w:rPr>
          <w:rFonts w:ascii="Calibri" w:hAnsi="Calibri"/>
          <w:b/>
          <w:color w:val="D64545"/>
          <w:sz w:val="22"/>
        </w:rPr>
        <w:t>⚠  Senza FIREBASE l'app non funziona proprio. Senza CLOUDINARY le foto non si caricano. Sono entrambi essenziali e operativi adesso.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F47521"/>
        </w:rPr>
        <w:t>2.5 La tua app è GIÀ ONLINE</w:t>
      </w:r>
    </w:p>
    <w:p>
      <w:r>
        <w:rPr>
          <w:rFonts w:ascii="Calibri" w:hAnsi="Calibri"/>
          <w:b w:val="0"/>
          <w:i w:val="0"/>
          <w:color w:val="2B2B2B"/>
          <w:sz w:val="22"/>
        </w:rPr>
        <w:t>L'app è pubblicata sul cloud di Google ed è raggiungibile da qualsiasi telefono o computer del mondo. Niente Apple/Google store ancora — solo URL web.</w:t>
      </w:r>
    </w:p>
    <w:p/>
    <w:p>
      <w:r>
        <w:rPr>
          <w:rFonts w:ascii="Calibri" w:hAnsi="Calibri"/>
          <w:b/>
          <w:i w:val="0"/>
          <w:color w:val="2B2B2B"/>
          <w:sz w:val="22"/>
        </w:rPr>
        <w:t>URL pubblico:</w:t>
      </w:r>
    </w:p>
    <w:p>
      <w:r>
        <w:rPr>
          <w:rFonts w:ascii="Calibri" w:hAnsi="Calibri"/>
          <w:b/>
          <w:i w:val="0"/>
          <w:color w:val="1F77B4"/>
          <w:sz w:val="22"/>
        </w:rPr>
        <w:t xml:space="preserve">  https://silvestre-fotoservizi.web.app</w:t>
      </w:r>
    </w:p>
    <w:p/>
    <w:p>
      <w:r>
        <w:rPr>
          <w:rFonts w:ascii="Calibri" w:hAnsi="Calibri"/>
          <w:b/>
          <w:i w:val="0"/>
          <w:color w:val="2B2B2B"/>
          <w:sz w:val="22"/>
        </w:rPr>
        <w:t>Come installarla "come app" su iPhone:</w:t>
      </w:r>
    </w:p>
    <w:p>
      <w:pPr>
        <w:pStyle w:val="ListNumber"/>
      </w:pPr>
      <w:r>
        <w:rPr>
          <w:rFonts w:ascii="Calibri" w:hAnsi="Calibri"/>
          <w:sz w:val="22"/>
        </w:rPr>
        <w:t>Apri Safari (NON Chrome — Apple permette "Aggiungi a Home" solo da Safari)</w:t>
      </w:r>
    </w:p>
    <w:p>
      <w:pPr>
        <w:pStyle w:val="ListNumber"/>
      </w:pPr>
      <w:r>
        <w:rPr>
          <w:rFonts w:ascii="Calibri" w:hAnsi="Calibri"/>
          <w:sz w:val="22"/>
        </w:rPr>
        <w:t>Vai a https://silvestre-fotoservizi.web.app</w:t>
      </w:r>
    </w:p>
    <w:p>
      <w:pPr>
        <w:pStyle w:val="ListNumber"/>
      </w:pPr>
      <w:r>
        <w:rPr>
          <w:rFonts w:ascii="Calibri" w:hAnsi="Calibri"/>
          <w:sz w:val="22"/>
        </w:rPr>
        <w:t>Tocca icona Condividi (quadrato con freccia su, in basso al centro)</w:t>
      </w:r>
    </w:p>
    <w:p>
      <w:pPr>
        <w:pStyle w:val="ListNumber"/>
      </w:pPr>
      <w:r>
        <w:rPr>
          <w:rFonts w:ascii="Calibri" w:hAnsi="Calibri"/>
          <w:sz w:val="22"/>
        </w:rPr>
        <w:t>Scorri menu → "Aggiungi alla schermata Home"</w:t>
      </w:r>
    </w:p>
    <w:p>
      <w:pPr>
        <w:pStyle w:val="ListNumber"/>
      </w:pPr>
      <w:r>
        <w:rPr>
          <w:rFonts w:ascii="Calibri" w:hAnsi="Calibri"/>
          <w:sz w:val="22"/>
        </w:rPr>
        <w:t>Conferma "Silvestre" → Aggiungi</w:t>
      </w:r>
    </w:p>
    <w:p>
      <w:pPr>
        <w:pStyle w:val="ListNumber"/>
      </w:pPr>
      <w:r>
        <w:rPr>
          <w:rFonts w:ascii="Calibri" w:hAnsi="Calibri"/>
          <w:sz w:val="22"/>
        </w:rPr>
        <w:t>Esci da Safari → trovi l'icona arancione sulla home del telefono</w:t>
      </w:r>
    </w:p>
    <w:p>
      <w:pPr>
        <w:pStyle w:val="ListNumber"/>
      </w:pPr>
      <w:r>
        <w:rPr>
          <w:rFonts w:ascii="Calibri" w:hAnsi="Calibri"/>
          <w:sz w:val="22"/>
        </w:rPr>
        <w:t>Tocca → si apre a tutto schermo come un'app vera</w:t>
      </w:r>
    </w:p>
    <w:p>
      <w:r>
        <w:rPr>
          <w:rFonts w:ascii="Calibri" w:hAnsi="Calibri"/>
          <w:b/>
          <w:i w:val="0"/>
          <w:color w:val="2B2B2B"/>
          <w:sz w:val="22"/>
        </w:rPr>
        <w:t>Come installarla su Android:</w:t>
      </w:r>
    </w:p>
    <w:p>
      <w:pPr>
        <w:pStyle w:val="ListNumber"/>
      </w:pPr>
      <w:r>
        <w:rPr>
          <w:rFonts w:ascii="Calibri" w:hAnsi="Calibri"/>
          <w:sz w:val="22"/>
        </w:rPr>
        <w:t>Apri Chrome → vai all'URL sopra</w:t>
      </w:r>
    </w:p>
    <w:p>
      <w:pPr>
        <w:pStyle w:val="ListNumber"/>
      </w:pPr>
      <w:r>
        <w:rPr>
          <w:rFonts w:ascii="Calibri" w:hAnsi="Calibri"/>
          <w:sz w:val="22"/>
        </w:rPr>
        <w:t>Chrome propone automaticamente "Installa Silvestre Fotoservizi" (banner in basso)</w:t>
      </w:r>
    </w:p>
    <w:p>
      <w:pPr>
        <w:pStyle w:val="ListNumber"/>
      </w:pPr>
      <w:r>
        <w:rPr>
          <w:rFonts w:ascii="Calibri" w:hAnsi="Calibri"/>
          <w:sz w:val="22"/>
        </w:rPr>
        <w:t>Tocca "Installa" → fatto. In alternativa: menù 3 puntini ⋮ → "Installa app"</w:t>
      </w:r>
    </w:p>
    <w:p>
      <w:r>
        <w:rPr>
          <w:rFonts w:ascii="Calibri" w:hAnsi="Calibri"/>
          <w:b/>
          <w:color w:val="3DA35D"/>
          <w:sz w:val="22"/>
        </w:rPr>
        <w:t>💡  Per condividere l'app con clienti/amici basta inviargli il link https://silvestre-fotoservizi.web.app via WhatsApp.</w:t>
      </w:r>
    </w:p>
    <w:p/>
    <w:p>
      <w:pPr>
        <w:pStyle w:val="Heading2"/>
      </w:pPr>
      <w:r>
        <w:rPr>
          <w:rFonts w:ascii="Calibri" w:hAnsi="Calibri"/>
          <w:color w:val="F47521"/>
        </w:rPr>
        <w:t>Messaggi pronti da inoltrare ai clienti</w:t>
      </w:r>
    </w:p>
    <w:p>
      <w:r>
        <w:rPr>
          <w:rFonts w:ascii="Calibri" w:hAnsi="Calibri"/>
          <w:b w:val="0"/>
          <w:i/>
          <w:color w:val="2B2B2B"/>
          <w:sz w:val="22"/>
        </w:rPr>
        <w:t>Copia-incolla questi testi su WhatsApp o per email. Salva il documento e tienitelo a portata di mano in negozio.</w:t>
      </w:r>
    </w:p>
    <w:p/>
    <w:p>
      <w:r>
        <w:rPr>
          <w:rFonts w:ascii="Calibri" w:hAnsi="Calibri"/>
          <w:b/>
          <w:i w:val="0"/>
          <w:color w:val="1F77B4"/>
          <w:sz w:val="22"/>
        </w:rPr>
        <w:t>TESTO PER iPhone (iOS):</w:t>
      </w:r>
    </w:p>
    <w:p>
      <w:r>
        <w:rPr>
          <w:rFonts w:ascii="Calibri" w:hAnsi="Calibri"/>
          <w:b w:val="0"/>
          <w:i w:val="0"/>
          <w:color w:val="2B2B2B"/>
          <w:sz w:val="22"/>
        </w:rPr>
        <w:t>Ciao! Apri questo link dall'iPhone usando SAFARI (importante, non Chrome): https://silvestre-fotoservizi.web.app</w:t>
        <w:br/>
        <w:br/>
        <w:t>1) Carica la pagina</w:t>
        <w:br/>
        <w:t>2) In basso al centro tocca l'icona Condividi (quadrato con freccia che esce verso l'alto)</w:t>
        <w:br/>
        <w:t>3) Scorri il menu verso il basso fino a "Aggiungi alla schermata Home"</w:t>
        <w:br/>
        <w:t>4) Tocca, conferma il nome "Silvestre" in alto a destra → Aggiungi</w:t>
        <w:br/>
        <w:t>5) Esci da Safari → trovi l'icona arancione Silvestre sulla home come una vera app</w:t>
        <w:br/>
        <w:br/>
        <w:t>Pronto! Aprila da li' come fai con le altre app.</w:t>
      </w:r>
    </w:p>
    <w:p/>
    <w:p>
      <w:r>
        <w:rPr>
          <w:rFonts w:ascii="Calibri" w:hAnsi="Calibri"/>
          <w:b/>
          <w:i w:val="0"/>
          <w:color w:val="1F77B4"/>
          <w:sz w:val="22"/>
        </w:rPr>
        <w:t>TESTO PER Android:</w:t>
      </w:r>
    </w:p>
    <w:p>
      <w:r>
        <w:rPr>
          <w:rFonts w:ascii="Calibri" w:hAnsi="Calibri"/>
          <w:b w:val="0"/>
          <w:i w:val="0"/>
          <w:color w:val="2B2B2B"/>
          <w:sz w:val="22"/>
        </w:rPr>
        <w:t>Ciao! Apri questo link dall'Android usando CHROME: https://silvestre-fotoservizi.web.app</w:t>
        <w:br/>
        <w:br/>
        <w:t>OPZIONE 1 (automatica): apri la pagina, in basso compare il banner "Installa Silvestre Fotoservizi" → tocca Installa.</w:t>
        <w:br/>
        <w:br/>
        <w:t>OPZIONE 2 (manuale):</w:t>
        <w:br/>
        <w:t>1) Carica la pagina</w:t>
        <w:br/>
        <w:t>2) In alto a destra tocca i 3 puntini verticali</w:t>
        <w:br/>
        <w:t>3) Tocca "Installa app" (o "Aggiungi a schermata Home")</w:t>
        <w:br/>
        <w:t>4) Conferma "Installa"</w:t>
        <w:br/>
        <w:br/>
        <w:t>L'icona arancione Silvestre appare sulla home del telefono come una vera app.</w:t>
      </w:r>
    </w:p>
    <w:p/>
    <w:p>
      <w:r>
        <w:rPr>
          <w:rFonts w:ascii="Calibri" w:hAnsi="Calibri"/>
          <w:b/>
          <w:i w:val="0"/>
          <w:color w:val="2B2B2B"/>
          <w:sz w:val="22"/>
        </w:rPr>
        <w:t>Note importanti:</w:t>
      </w:r>
    </w:p>
    <w:p>
      <w:pPr>
        <w:pStyle w:val="ListBullet"/>
      </w:pPr>
      <w:r>
        <w:rPr>
          <w:rFonts w:ascii="Calibri" w:hAnsi="Calibri"/>
          <w:sz w:val="22"/>
        </w:rPr>
        <w:t>Su iPhone NON funziona con Chrome — Apple permette "Aggiungi a Home" solo da Safari (limite Apple, non nostro).</w:t>
      </w:r>
    </w:p>
    <w:p>
      <w:pPr>
        <w:pStyle w:val="ListBullet"/>
      </w:pPr>
      <w:r>
        <w:rPr>
          <w:rFonts w:ascii="Calibri" w:hAnsi="Calibri"/>
          <w:sz w:val="22"/>
        </w:rPr>
        <w:t>Su Android funziona anche con Samsung Internet, Edge, Firefox — ma Chrome è il più semplice.</w:t>
      </w:r>
    </w:p>
    <w:p>
      <w:pPr>
        <w:pStyle w:val="ListBullet"/>
      </w:pPr>
      <w:r>
        <w:rPr>
          <w:rFonts w:ascii="Calibri" w:hAnsi="Calibri"/>
          <w:sz w:val="22"/>
        </w:rPr>
        <w:t>Anche senza "installare", il cliente può sempre usare l'app dal browser come un normale sito web.</w:t>
      </w:r>
    </w:p>
    <w:p>
      <w:pPr>
        <w:pStyle w:val="ListBullet"/>
      </w:pPr>
      <w:r>
        <w:rPr>
          <w:rFonts w:ascii="Calibri" w:hAnsi="Calibri"/>
          <w:sz w:val="22"/>
        </w:rPr>
        <w:t>Una volta installata: splash screen arancione all'avvio, schermo intero, niente barra browser. Identica a un'app scaricata dallo store.</w:t>
      </w:r>
    </w:p>
    <w:p/>
    <w:p>
      <w:pPr>
        <w:pStyle w:val="Heading2"/>
      </w:pPr>
      <w:r>
        <w:rPr>
          <w:rFonts w:ascii="Calibri" w:hAnsi="Calibri"/>
          <w:color w:val="F47521"/>
        </w:rPr>
        <w:t>Come ricevere le modifiche</w:t>
      </w:r>
    </w:p>
    <w:p>
      <w:r>
        <w:rPr>
          <w:rFonts w:ascii="Calibri" w:hAnsi="Calibri"/>
          <w:b w:val="0"/>
          <w:i w:val="0"/>
          <w:color w:val="2B2B2B"/>
          <w:sz w:val="22"/>
        </w:rPr>
        <w:t>Quando io aggiungo funzionalità, l'app sul web NON si aggiorna da sola. Servono 2 cose:</w:t>
      </w:r>
    </w:p>
    <w:p>
      <w:pPr>
        <w:pStyle w:val="ListBullet"/>
      </w:pPr>
      <w:r>
        <w:rPr>
          <w:rFonts w:ascii="Calibri" w:hAnsi="Calibri"/>
          <w:sz w:val="22"/>
        </w:rPr>
        <w:t>Io ricompilo l'app + ridepoy (3 minuti) → versione nuova online</w:t>
      </w:r>
    </w:p>
    <w:p>
      <w:pPr>
        <w:pStyle w:val="ListBullet"/>
      </w:pPr>
      <w:r>
        <w:rPr>
          <w:rFonts w:ascii="Calibri" w:hAnsi="Calibri"/>
          <w:sz w:val="22"/>
        </w:rPr>
        <w:t>Tu fai refresh sul telefono (chiudi e riapri o ricarica la pagina) → vedi le novità</w:t>
      </w:r>
    </w:p>
    <w:p/>
    <w:p>
      <w:pPr>
        <w:pStyle w:val="Heading2"/>
      </w:pPr>
      <w:r>
        <w:rPr>
          <w:rFonts w:ascii="Calibri" w:hAnsi="Calibri"/>
          <w:color w:val="F47521"/>
        </w:rPr>
        <w:t>Opzionale: CI/CD automatico con GitHub</w:t>
      </w:r>
    </w:p>
    <w:p>
      <w:r>
        <w:rPr>
          <w:rFonts w:ascii="Calibri" w:hAnsi="Calibri"/>
          <w:b w:val="0"/>
          <w:i w:val="0"/>
          <w:color w:val="2B2B2B"/>
          <w:sz w:val="22"/>
        </w:rPr>
        <w:t>Per ora ogni modifica richiede che IO esegua il deploy. In alternativa puoi attivare la CI/CD (Continuous Integration/Continuous Deployment): un sistema che ridepoy automaticamente ogni volta che il codice cambia.</w:t>
      </w:r>
    </w:p>
    <w:p>
      <w:r>
        <w:rPr>
          <w:rFonts w:ascii="Calibri" w:hAnsi="Calibri"/>
          <w:b/>
          <w:i w:val="0"/>
          <w:color w:val="2B2B2B"/>
          <w:sz w:val="22"/>
        </w:rPr>
        <w:t>Cosa serve:</w:t>
      </w:r>
    </w:p>
    <w:p>
      <w:pPr>
        <w:pStyle w:val="ListBullet"/>
      </w:pPr>
      <w:r>
        <w:rPr>
          <w:rFonts w:ascii="Calibri" w:hAnsi="Calibri"/>
          <w:sz w:val="22"/>
        </w:rPr>
        <w:t>Account GitHub (gratis, 3 min registrazione)</w:t>
      </w:r>
    </w:p>
    <w:p>
      <w:pPr>
        <w:pStyle w:val="ListBullet"/>
      </w:pPr>
      <w:r>
        <w:rPr>
          <w:rFonts w:ascii="Calibri" w:hAnsi="Calibri"/>
          <w:sz w:val="22"/>
        </w:rPr>
        <w:t>Repository privato su GitHub</w:t>
      </w:r>
    </w:p>
    <w:p>
      <w:pPr>
        <w:pStyle w:val="ListBullet"/>
      </w:pPr>
      <w:r>
        <w:rPr>
          <w:rFonts w:ascii="Calibri" w:hAnsi="Calibri"/>
          <w:sz w:val="22"/>
        </w:rPr>
        <w:t>Personal Access Token per dare a me accesso</w:t>
      </w:r>
    </w:p>
    <w:p>
      <w:r>
        <w:rPr>
          <w:rFonts w:ascii="Calibri" w:hAnsi="Calibri"/>
          <w:b/>
          <w:i w:val="0"/>
          <w:color w:val="2B2B2B"/>
          <w:sz w:val="22"/>
        </w:rPr>
        <w:t>Cosa cambia:</w:t>
      </w:r>
    </w:p>
    <w:p>
      <w:pPr>
        <w:pStyle w:val="ListBullet"/>
      </w:pPr>
      <w:r>
        <w:rPr>
          <w:rFonts w:ascii="Calibri" w:hAnsi="Calibri"/>
          <w:sz w:val="22"/>
        </w:rPr>
        <w:t>Pro: deploy automatico in ~3 min ad ogni modifica del codice</w:t>
      </w:r>
    </w:p>
    <w:p>
      <w:pPr>
        <w:pStyle w:val="ListBullet"/>
      </w:pPr>
      <w:r>
        <w:rPr>
          <w:rFonts w:ascii="Calibri" w:hAnsi="Calibri"/>
          <w:sz w:val="22"/>
        </w:rPr>
        <w:t>Pro: backup automatico del codice sul cloud</w:t>
      </w:r>
    </w:p>
    <w:p>
      <w:pPr>
        <w:pStyle w:val="ListBullet"/>
      </w:pPr>
      <w:r>
        <w:rPr>
          <w:rFonts w:ascii="Calibri" w:hAnsi="Calibri"/>
          <w:sz w:val="22"/>
        </w:rPr>
        <w:t>Pro: storia di tutte le modifiche consultabile</w:t>
      </w:r>
    </w:p>
    <w:p>
      <w:pPr>
        <w:pStyle w:val="ListBullet"/>
      </w:pPr>
      <w:r>
        <w:rPr>
          <w:rFonts w:ascii="Calibri" w:hAnsi="Calibri"/>
          <w:sz w:val="22"/>
        </w:rPr>
        <w:t>Con: un account in più da gestire</w:t>
      </w:r>
    </w:p>
    <w:p>
      <w:r>
        <w:rPr>
          <w:rFonts w:ascii="Calibri" w:hAnsi="Calibri"/>
          <w:b/>
          <w:color w:val="3DA35D"/>
          <w:sz w:val="22"/>
        </w:rPr>
        <w:t>💡  Per uno o due deploy a settimana NON vale la fatica. Resta su "io deployo a richiesta" finché non hai team di sviluppo o vuoi backup automatico.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F47521"/>
        </w:rPr>
        <w:t>3. Lato CLIENTE</w:t>
      </w:r>
    </w:p>
    <w:p>
      <w:r>
        <w:rPr>
          <w:rFonts w:ascii="Calibri" w:hAnsi="Calibri"/>
          <w:b w:val="0"/>
          <w:i w:val="0"/>
          <w:color w:val="2B2B2B"/>
          <w:sz w:val="22"/>
        </w:rPr>
        <w:t>Quello che vede chi scarica la tua app.</w:t>
      </w:r>
    </w:p>
    <w:p>
      <w:pPr>
        <w:pStyle w:val="ListNumber"/>
      </w:pPr>
      <w:r>
        <w:rPr>
          <w:rFonts w:ascii="Calibri" w:hAnsi="Calibri"/>
          <w:sz w:val="22"/>
        </w:rPr>
        <w:t>Schermata benvenuto con logo Silvestre → "Accedi" o "Crea account"</w:t>
      </w:r>
    </w:p>
    <w:p>
      <w:pPr>
        <w:pStyle w:val="ListNumber"/>
      </w:pPr>
      <w:r>
        <w:rPr>
          <w:rFonts w:ascii="Calibri" w:hAnsi="Calibri"/>
          <w:sz w:val="22"/>
        </w:rPr>
        <w:t>Registrazione: nome, email, telefono, password + 3 consensi GDPR granulari (Termini obbligatori, Marketing opzionale, Foto portfolio opzionale)</w:t>
      </w:r>
    </w:p>
    <w:p>
      <w:pPr>
        <w:pStyle w:val="ListNumber"/>
      </w:pPr>
      <w:r>
        <w:rPr>
          <w:rFonts w:ascii="Calibri" w:hAnsi="Calibri"/>
          <w:sz w:val="22"/>
        </w:rPr>
        <w:t>Riceve email di verifica (clicca link per confermare)</w:t>
      </w:r>
    </w:p>
    <w:p>
      <w:pPr>
        <w:pStyle w:val="ListNumber"/>
      </w:pPr>
      <w:r>
        <w:rPr>
          <w:rFonts w:ascii="Calibri" w:hAnsi="Calibri"/>
          <w:sz w:val="22"/>
        </w:rPr>
        <w:t>Catalogo con 6 categorie (Stampe, Fotolibri, Calendari, Tele, Magneti, Regali)</w:t>
      </w:r>
    </w:p>
    <w:p>
      <w:pPr>
        <w:pStyle w:val="ListNumber"/>
      </w:pPr>
      <w:r>
        <w:rPr>
          <w:rFonts w:ascii="Calibri" w:hAnsi="Calibri"/>
          <w:sz w:val="22"/>
        </w:rPr>
        <w:t>Sceglie prodotto → formato → quantità → carica le sue foto</w:t>
      </w:r>
    </w:p>
    <w:p>
      <w:pPr>
        <w:pStyle w:val="ListNumber"/>
      </w:pPr>
      <w:r>
        <w:rPr>
          <w:rFonts w:ascii="Calibri" w:hAnsi="Calibri"/>
          <w:sz w:val="22"/>
        </w:rPr>
        <w:t>Per i Fotolibri: si apre l'EDITOR AUTOMATICO che impagina da solo (1/2/3/4/6 foto per pagina)</w:t>
      </w:r>
    </w:p>
    <w:p>
      <w:pPr>
        <w:pStyle w:val="ListNumber"/>
      </w:pPr>
      <w:r>
        <w:rPr>
          <w:rFonts w:ascii="Calibri" w:hAnsi="Calibri"/>
          <w:sz w:val="22"/>
        </w:rPr>
        <w:t>Aggiunge al carrello → checkout</w:t>
      </w:r>
    </w:p>
    <w:p>
      <w:pPr>
        <w:pStyle w:val="ListNumber"/>
      </w:pPr>
      <w:r>
        <w:rPr>
          <w:rFonts w:ascii="Calibri" w:hAnsi="Calibri"/>
          <w:sz w:val="22"/>
        </w:rPr>
        <w:t>Sceglie come pagare: CARTA (Stripe) / SATISPAY / PAGA IN NEGOZIO</w:t>
      </w:r>
    </w:p>
    <w:p>
      <w:pPr>
        <w:pStyle w:val="ListNumber"/>
      </w:pPr>
      <w:r>
        <w:rPr>
          <w:rFonts w:ascii="Calibri" w:hAnsi="Calibri"/>
          <w:sz w:val="22"/>
        </w:rPr>
        <w:t>Riceve CODICE RITIRO (es. SLV-100001)</w:t>
      </w:r>
    </w:p>
    <w:p>
      <w:pPr>
        <w:pStyle w:val="ListNumber"/>
      </w:pPr>
      <w:r>
        <w:rPr>
          <w:rFonts w:ascii="Calibri" w:hAnsi="Calibri"/>
          <w:sz w:val="22"/>
        </w:rPr>
        <w:t>Vede l'ordine in tempo reale in tab "Ordini"</w:t>
      </w:r>
    </w:p>
    <w:p>
      <w:pPr>
        <w:pStyle w:val="ListNumber"/>
      </w:pPr>
      <w:r>
        <w:rPr>
          <w:rFonts w:ascii="Calibri" w:hAnsi="Calibri"/>
          <w:sz w:val="22"/>
        </w:rPr>
        <w:t>Quando lo cambi a "Pronto", riceve PUSH NOTIFICATION sul telefono</w:t>
      </w:r>
    </w:p>
    <w:p>
      <w:pPr>
        <w:pStyle w:val="ListNumber"/>
      </w:pPr>
      <w:r>
        <w:rPr>
          <w:rFonts w:ascii="Calibri" w:hAnsi="Calibri"/>
          <w:sz w:val="22"/>
        </w:rPr>
        <w:t>Va in negozio, mostra il codice, ritira</w:t>
      </w:r>
    </w:p>
    <w:p>
      <w:r>
        <w:rPr>
          <w:rFonts w:ascii="Calibri" w:hAnsi="Calibri"/>
          <w:b w:val="0"/>
          <w:i/>
          <w:color w:val="2B2B2B"/>
          <w:sz w:val="22"/>
        </w:rPr>
        <w:t>In tab Account può: modificare profilo, esportare i suoi dati (GDPR), eliminare l'account (GDPR), cambiare tema dell'app, leggere Privacy + Termini.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F47521"/>
        </w:rPr>
        <w:t>4. Lato OPERATORE</w:t>
      </w:r>
    </w:p>
    <w:p>
      <w:r>
        <w:rPr>
          <w:rFonts w:ascii="Calibri" w:hAnsi="Calibri"/>
          <w:b w:val="0"/>
          <w:i w:val="0"/>
          <w:color w:val="2B2B2B"/>
          <w:sz w:val="22"/>
        </w:rPr>
        <w:t>Appena ti logghi come admin/staff, vedi una versione DIVERSA dell'app — badge arancione "OPERATORE" in alto, 4 tab in basso.</w:t>
      </w:r>
    </w:p>
    <w:p/>
    <w:p>
      <w:pPr>
        <w:pStyle w:val="Heading2"/>
      </w:pPr>
      <w:r>
        <w:rPr>
          <w:rFonts w:ascii="Calibri" w:hAnsi="Calibri"/>
          <w:color w:val="F47521"/>
        </w:rPr>
        <w:t>Tab Dashboard</w:t>
      </w:r>
    </w:p>
    <w:p>
      <w:pPr>
        <w:pStyle w:val="ListBullet"/>
      </w:pPr>
      <w:r>
        <w:rPr>
          <w:rFonts w:ascii="Calibri" w:hAnsi="Calibri"/>
          <w:sz w:val="22"/>
        </w:rPr>
        <w:t>Stat cards: ordini oggi, da fare, da ritirare, ricavi 7gg (cliccabili → filtro)</w:t>
      </w:r>
    </w:p>
    <w:p>
      <w:pPr>
        <w:pStyle w:val="ListBullet"/>
      </w:pPr>
      <w:r>
        <w:rPr>
          <w:rFonts w:ascii="Calibri" w:hAnsi="Calibri"/>
          <w:sz w:val="22"/>
        </w:rPr>
        <w:t>ALERT rossi: ordini in ritardo, limite giornaliero raggiunto</w:t>
      </w:r>
    </w:p>
    <w:p>
      <w:pPr>
        <w:pStyle w:val="ListBullet"/>
      </w:pPr>
      <w:r>
        <w:rPr>
          <w:rFonts w:ascii="Calibri" w:hAnsi="Calibri"/>
          <w:sz w:val="22"/>
        </w:rPr>
        <w:t>Lista ordini di oggi in tempo reale</w:t>
      </w:r>
    </w:p>
    <w:p>
      <w:pPr>
        <w:pStyle w:val="Heading2"/>
      </w:pPr>
      <w:r>
        <w:rPr>
          <w:rFonts w:ascii="Calibri" w:hAnsi="Calibri"/>
          <w:color w:val="F47521"/>
        </w:rPr>
        <w:t>Tab Ordini</w:t>
      </w:r>
    </w:p>
    <w:p>
      <w:pPr>
        <w:pStyle w:val="ListBullet"/>
      </w:pPr>
      <w:r>
        <w:rPr>
          <w:rFonts w:ascii="Calibri" w:hAnsi="Calibri"/>
          <w:sz w:val="22"/>
        </w:rPr>
        <w:t>Lista TUTTI gli ordini (anche di altri operatori)</w:t>
      </w:r>
    </w:p>
    <w:p>
      <w:pPr>
        <w:pStyle w:val="ListBullet"/>
      </w:pPr>
      <w:r>
        <w:rPr>
          <w:rFonts w:ascii="Calibri" w:hAnsi="Calibri"/>
          <w:sz w:val="22"/>
        </w:rPr>
        <w:t>Filtra per stato + cerca per codice/nome/telefono</w:t>
      </w:r>
    </w:p>
    <w:p>
      <w:pPr>
        <w:pStyle w:val="ListBullet"/>
      </w:pPr>
      <w:r>
        <w:rPr>
          <w:rFonts w:ascii="Calibri" w:hAnsi="Calibri"/>
          <w:sz w:val="22"/>
        </w:rPr>
        <w:t>Tap su ordine → DETTAGLIO con articoli + foto + nota cliente</w:t>
      </w:r>
    </w:p>
    <w:p>
      <w:pPr>
        <w:pStyle w:val="ListBullet"/>
      </w:pPr>
      <w:r>
        <w:rPr>
          <w:rFonts w:ascii="Calibri" w:hAnsi="Calibri"/>
          <w:sz w:val="22"/>
        </w:rPr>
        <w:t>Bottoni stato: Avvia lavorazione → Pronto → Ritirato (oppure Annulla)</w:t>
      </w:r>
    </w:p>
    <w:p>
      <w:pPr>
        <w:pStyle w:val="ListBullet"/>
      </w:pPr>
      <w:r>
        <w:rPr>
          <w:rFonts w:ascii="Calibri" w:hAnsi="Calibri"/>
          <w:sz w:val="22"/>
        </w:rPr>
        <w:t>Bottone "Invia messaggio cliente" → apre WhatsApp/SMS/Email pre-compilato (testo da template, modificabile)</w:t>
      </w:r>
    </w:p>
    <w:p>
      <w:pPr>
        <w:pStyle w:val="ListBullet"/>
      </w:pPr>
      <w:r>
        <w:rPr>
          <w:rFonts w:ascii="Calibri" w:hAnsi="Calibri"/>
          <w:sz w:val="22"/>
        </w:rPr>
        <w:t>Per i Fotolibri: vedi tutte le pagine impaginate, tap per ingrandire</w:t>
      </w:r>
    </w:p>
    <w:p>
      <w:pPr>
        <w:pStyle w:val="Heading2"/>
      </w:pPr>
      <w:r>
        <w:rPr>
          <w:rFonts w:ascii="Calibri" w:hAnsi="Calibri"/>
          <w:color w:val="F47521"/>
        </w:rPr>
        <w:t>Tab Calendario</w:t>
      </w:r>
    </w:p>
    <w:p>
      <w:pPr>
        <w:pStyle w:val="ListBullet"/>
      </w:pPr>
      <w:r>
        <w:rPr>
          <w:rFonts w:ascii="Calibri" w:hAnsi="Calibri"/>
          <w:sz w:val="22"/>
        </w:rPr>
        <w:t>Vista 3 settimane (passate + future)</w:t>
      </w:r>
    </w:p>
    <w:p>
      <w:pPr>
        <w:pStyle w:val="ListBullet"/>
      </w:pPr>
      <w:r>
        <w:rPr>
          <w:rFonts w:ascii="Calibri" w:hAnsi="Calibri"/>
          <w:sz w:val="22"/>
        </w:rPr>
        <w:t>Per ogni giorno: numero ordini + colore (verde &lt;80% / giallo ≥80% / rosso saturo)</w:t>
      </w:r>
    </w:p>
    <w:p>
      <w:pPr>
        <w:pStyle w:val="Heading2"/>
      </w:pPr>
      <w:r>
        <w:rPr>
          <w:rFonts w:ascii="Calibri" w:hAnsi="Calibri"/>
          <w:color w:val="F47521"/>
        </w:rPr>
        <w:t>Tab Impostazioni</w:t>
      </w:r>
    </w:p>
    <w:p>
      <w:pPr>
        <w:pStyle w:val="ListBullet"/>
      </w:pPr>
      <w:r>
        <w:rPr>
          <w:rFonts w:ascii="Calibri" w:hAnsi="Calibri"/>
          <w:sz w:val="22"/>
        </w:rPr>
        <w:t>GESTIONE OPERATORI: lista dei 4, aggiungi/rimuovi via email</w:t>
      </w:r>
    </w:p>
    <w:p>
      <w:pPr>
        <w:pStyle w:val="ListBullet"/>
      </w:pPr>
      <w:r>
        <w:rPr>
          <w:rFonts w:ascii="Calibri" w:hAnsi="Calibri"/>
          <w:sz w:val="22"/>
        </w:rPr>
        <w:t>Limite ordini/giorno (default 20, regolabile +/-)</w:t>
      </w:r>
    </w:p>
    <w:p>
      <w:pPr>
        <w:pStyle w:val="ListBullet"/>
      </w:pPr>
      <w:r>
        <w:rPr>
          <w:rFonts w:ascii="Calibri" w:hAnsi="Calibri"/>
          <w:sz w:val="22"/>
        </w:rPr>
        <w:t>Ore prima di marcare un ordine come "in ritardo"</w:t>
      </w:r>
    </w:p>
    <w:p>
      <w:pPr>
        <w:pStyle w:val="ListBullet"/>
      </w:pPr>
      <w:r>
        <w:rPr>
          <w:rFonts w:ascii="Calibri" w:hAnsi="Calibri"/>
          <w:sz w:val="22"/>
        </w:rPr>
        <w:t>Template messaggi cliente (4 template modificabili)</w:t>
      </w:r>
    </w:p>
    <w:p>
      <w:pPr>
        <w:pStyle w:val="ListBullet"/>
      </w:pPr>
      <w:r>
        <w:rPr>
          <w:rFonts w:ascii="Calibri" w:hAnsi="Calibri"/>
          <w:sz w:val="22"/>
        </w:rPr>
        <w:t>Dati negozio in fondo</w:t>
      </w:r>
    </w:p>
    <w:p>
      <w:r>
        <w:rPr>
          <w:rFonts w:ascii="Calibri" w:hAnsi="Calibri"/>
          <w:b w:val="0"/>
          <w:i/>
          <w:color w:val="2B2B2B"/>
          <w:sz w:val="22"/>
        </w:rPr>
        <w:t>Real-time: se l'operatore A cambia stato di un ordine, l'operatore B vede l'aggiornamento entro ~1 secondo. Niente refresh.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F47521"/>
        </w:rPr>
        <w:t>5. Strategia di rilascio e cose da COMPRARE</w:t>
      </w:r>
    </w:p>
    <w:p>
      <w:r>
        <w:rPr>
          <w:rFonts w:ascii="Calibri" w:hAnsi="Calibri"/>
          <w:b/>
          <w:color w:val="D64545"/>
          <w:sz w:val="22"/>
        </w:rPr>
        <w:t>⚠  Niente di questa lista serve per testare l'app in locale. Serve solo per il rilascio pubblico.</w:t>
      </w:r>
    </w:p>
    <w:p>
      <w:r>
        <w:rPr>
          <w:rFonts w:ascii="Calibri" w:hAnsi="Calibri"/>
          <w:b/>
          <w:i w:val="0"/>
          <w:color w:val="2B2B2B"/>
          <w:sz w:val="22"/>
        </w:rPr>
        <w:t>Hai DUE strade per portare l'app ai clienti:</w:t>
      </w:r>
    </w:p>
    <w:p/>
    <w:p>
      <w:pPr>
        <w:pStyle w:val="Heading2"/>
      </w:pPr>
      <w:r>
        <w:rPr>
          <w:rFonts w:ascii="Calibri" w:hAnsi="Calibri"/>
          <w:color w:val="F47521"/>
        </w:rPr>
        <w:t>Strada A — PWA WEB (consigliata per iniziare)</w:t>
      </w:r>
    </w:p>
    <w:p>
      <w:r>
        <w:rPr>
          <w:rFonts w:ascii="Calibri" w:hAnsi="Calibri"/>
          <w:b w:val="0"/>
          <w:i w:val="0"/>
          <w:color w:val="2B2B2B"/>
          <w:sz w:val="22"/>
        </w:rPr>
        <w:t>I clienti aprono un URL (es. app.silvestrefotoservizi.it) dal browser del telefono. Dal menu "Aggiungi a Home" / "Installa app" l'icona finisce sul desktop del telefono come se fosse un'app vera. Funziona iOS + Android + PC.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Cosa</w:t>
            </w:r>
          </w:p>
        </w:tc>
        <w:tc>
          <w:tcPr>
            <w:tcW w:type="dxa" w:w="288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Costo</w:t>
            </w:r>
          </w:p>
        </w:tc>
        <w:tc>
          <w:tcPr>
            <w:tcW w:type="dxa" w:w="288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Note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Dominio (.it)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~15€/anno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Apri su Aruba/Register/GoDaddy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Firebase Hosting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GRATIS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Hosting per Flutter web (fino a 10 GB)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TOTALE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~15€/anno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Tutto qui.</w:t>
            </w:r>
          </w:p>
        </w:tc>
      </w:tr>
    </w:tbl>
    <w:p>
      <w:r>
        <w:rPr>
          <w:rFonts w:ascii="Calibri" w:hAnsi="Calibri"/>
          <w:b/>
          <w:color w:val="3DA35D"/>
          <w:sz w:val="22"/>
        </w:rPr>
        <w:t>💡  Mio consiglio: PARTI con questa. Nessun Apple/Google. Pubblichi in 1 ora.</w:t>
      </w:r>
    </w:p>
    <w:p/>
    <w:p>
      <w:pPr>
        <w:pStyle w:val="Heading2"/>
      </w:pPr>
      <w:r>
        <w:rPr>
          <w:rFonts w:ascii="Calibri" w:hAnsi="Calibri"/>
          <w:color w:val="F47521"/>
        </w:rPr>
        <w:t>Strada B — APP NATIVE su store ufficiali</w:t>
      </w:r>
    </w:p>
    <w:p>
      <w:r>
        <w:rPr>
          <w:rFonts w:ascii="Calibri" w:hAnsi="Calibri"/>
          <w:b w:val="0"/>
          <w:i w:val="0"/>
          <w:color w:val="2B2B2B"/>
          <w:sz w:val="22"/>
        </w:rPr>
        <w:t>Quando i clienti ti chiedono "ma è sull'App Store?" e vuoi quella legittimazione, aggiungi le versioni native. STESSO codice Flutter — solo build diversa.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#</w:t>
            </w:r>
          </w:p>
        </w:tc>
        <w:tc>
          <w:tcPr>
            <w:tcW w:type="dxa" w:w="216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Cosa</w:t>
            </w:r>
          </w:p>
        </w:tc>
        <w:tc>
          <w:tcPr>
            <w:tcW w:type="dxa" w:w="216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Costo</w:t>
            </w:r>
          </w:p>
        </w:tc>
        <w:tc>
          <w:tcPr>
            <w:tcW w:type="dxa" w:w="216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Cosa sblocca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Iubenda Plus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~80€/anno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Privacy + Termini conformi GDPR (obbligatorio app store)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Apple Developer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99€/anno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Pubblicare su App Store iPhone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Google Play Developer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25$ una tantum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Pubblicare su Play Store Android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Firebase Blaze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0-5€/mese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Push automatiche + cleanup foto automatico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Stripe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0 apertura, 1.4% per tx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Pagamenti carta online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Satispay Business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0 apertura, 1% per tx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Pagamento Satispay (richiede PIVA verifica)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Fatturazione elettronica (Aruba)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25-50€/anno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Fatture B2B + corrispettivi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Polizza RC + Cyber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400-1200€/anno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Protezione legale + violazioni dati</w:t>
            </w:r>
          </w:p>
        </w:tc>
      </w:tr>
    </w:tbl>
    <w:p>
      <w:r>
        <w:rPr>
          <w:rFonts w:ascii="Calibri" w:hAnsi="Calibri"/>
          <w:b/>
          <w:i w:val="0"/>
          <w:color w:val="2B2B2B"/>
          <w:sz w:val="22"/>
        </w:rPr>
        <w:t>TOTALE Strada B primo anno (minimo): ~300€. Con assicurazioni: ~1.500-2.500€.</w:t>
      </w:r>
    </w:p>
    <w:p>
      <w:r>
        <w:rPr>
          <w:rFonts w:ascii="Calibri" w:hAnsi="Calibri"/>
          <w:b/>
          <w:color w:val="3DA35D"/>
          <w:sz w:val="22"/>
        </w:rPr>
        <w:t>💡  Se vai Strada B: INIZIA SUBITO le iscrizioni Apple e Google. DUNS Apple = 2 settimane, cartolina Google = 3-5 settimane.</w:t>
      </w:r>
    </w:p>
    <w:p/>
    <w:p>
      <w:r>
        <w:rPr>
          <w:rFonts w:ascii="Calibri" w:hAnsi="Calibri"/>
          <w:b w:val="0"/>
          <w:i/>
          <w:color w:val="2B2B2B"/>
          <w:sz w:val="22"/>
        </w:rPr>
        <w:t>Importante: Claude (Anthropic) NON c'entra niente con questi costi. Sono regole di Apple e Google per il loro store. Senza l'app store di Apple, NESSUNA app può essere installata su iPhone normale.</w:t>
      </w:r>
    </w:p>
    <w:p/>
    <w:p>
      <w:r>
        <w:rPr>
          <w:rFonts w:ascii="Calibri" w:hAnsi="Calibri"/>
          <w:b w:val="0"/>
          <w:i/>
          <w:color w:val="2B2B2B"/>
          <w:sz w:val="22"/>
        </w:rPr>
        <w:t>Per istruzioni step-by-step di OGNI acquisto, vedi: Pubblicazione_App_Silvestre.docx (sezioni 2 e 3).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F47521"/>
        </w:rPr>
        <w:t>6. Click GRATIS da fare in console</w:t>
      </w:r>
    </w:p>
    <w:p>
      <w:r>
        <w:rPr>
          <w:rFonts w:ascii="Calibri" w:hAnsi="Calibri"/>
          <w:b w:val="0"/>
          <w:i w:val="0"/>
          <w:color w:val="2B2B2B"/>
          <w:sz w:val="22"/>
        </w:rPr>
        <w:t>Cose già pronte nel codice. Manca solo che tu clicchi nelle console online.</w:t>
      </w:r>
    </w:p>
    <w:p>
      <w:pPr>
        <w:pStyle w:val="Heading2"/>
      </w:pPr>
      <w:r>
        <w:rPr>
          <w:rFonts w:ascii="Calibri" w:hAnsi="Calibri"/>
          <w:color w:val="F47521"/>
        </w:rPr>
        <w:t>A. VAPID key per push web (3 click)</w:t>
      </w:r>
    </w:p>
    <w:p>
      <w:pPr>
        <w:pStyle w:val="ListNumber"/>
      </w:pPr>
      <w:r>
        <w:rPr>
          <w:rFonts w:ascii="Calibri" w:hAnsi="Calibri"/>
          <w:sz w:val="22"/>
        </w:rPr>
        <w:t>Firebase Console → Project Settings (ingranaggio) → tab Cloud Messaging</w:t>
      </w:r>
    </w:p>
    <w:p>
      <w:pPr>
        <w:pStyle w:val="ListNumber"/>
      </w:pPr>
      <w:r>
        <w:rPr>
          <w:rFonts w:ascii="Calibri" w:hAnsi="Calibri"/>
          <w:sz w:val="22"/>
        </w:rPr>
        <w:t>"Web Push certificates" → Generate key pair</w:t>
      </w:r>
    </w:p>
    <w:p>
      <w:pPr>
        <w:pStyle w:val="ListNumber"/>
      </w:pPr>
      <w:r>
        <w:rPr>
          <w:rFonts w:ascii="Calibri" w:hAnsi="Calibri"/>
          <w:sz w:val="22"/>
        </w:rPr>
        <w:t>Copia la chiave, mandamela in chat → la incollo io nel codice</w:t>
      </w:r>
    </w:p>
    <w:p>
      <w:pPr>
        <w:pStyle w:val="Heading2"/>
      </w:pPr>
      <w:r>
        <w:rPr>
          <w:rFonts w:ascii="Calibri" w:hAnsi="Calibri"/>
          <w:color w:val="F47521"/>
        </w:rPr>
        <w:t>B. Registra app Android (5 min)</w:t>
      </w:r>
    </w:p>
    <w:p>
      <w:pPr>
        <w:pStyle w:val="ListNumber"/>
      </w:pPr>
      <w:r>
        <w:rPr>
          <w:rFonts w:ascii="Calibri" w:hAnsi="Calibri"/>
          <w:sz w:val="22"/>
        </w:rPr>
        <w:t>Firebase Console → Project Settings → tab General → Add app → icona Android</w:t>
      </w:r>
    </w:p>
    <w:p>
      <w:pPr>
        <w:pStyle w:val="ListNumber"/>
      </w:pPr>
      <w:r>
        <w:rPr>
          <w:rFonts w:ascii="Calibri" w:hAnsi="Calibri"/>
          <w:sz w:val="22"/>
        </w:rPr>
        <w:t>Package name: com.silvestrefotoservizi.app</w:t>
      </w:r>
    </w:p>
    <w:p>
      <w:pPr>
        <w:pStyle w:val="ListNumber"/>
      </w:pPr>
      <w:r>
        <w:rPr>
          <w:rFonts w:ascii="Calibri" w:hAnsi="Calibri"/>
          <w:sz w:val="22"/>
        </w:rPr>
        <w:t>Scarica google-services.json → mettilo in app/android/app/</w:t>
      </w:r>
    </w:p>
    <w:p>
      <w:pPr>
        <w:pStyle w:val="Heading2"/>
      </w:pPr>
      <w:r>
        <w:rPr>
          <w:rFonts w:ascii="Calibri" w:hAnsi="Calibri"/>
          <w:color w:val="F47521"/>
        </w:rPr>
        <w:t>C. Registra app iOS (5 min)</w:t>
      </w:r>
    </w:p>
    <w:p>
      <w:pPr>
        <w:pStyle w:val="ListNumber"/>
      </w:pPr>
      <w:r>
        <w:rPr>
          <w:rFonts w:ascii="Calibri" w:hAnsi="Calibri"/>
          <w:sz w:val="22"/>
        </w:rPr>
        <w:t>Stessa pagina → icona iOS</w:t>
      </w:r>
    </w:p>
    <w:p>
      <w:pPr>
        <w:pStyle w:val="ListNumber"/>
      </w:pPr>
      <w:r>
        <w:rPr>
          <w:rFonts w:ascii="Calibri" w:hAnsi="Calibri"/>
          <w:sz w:val="22"/>
        </w:rPr>
        <w:t>Bundle ID: com.silvestrefotoservizi.app</w:t>
      </w:r>
    </w:p>
    <w:p>
      <w:pPr>
        <w:pStyle w:val="ListNumber"/>
      </w:pPr>
      <w:r>
        <w:rPr>
          <w:rFonts w:ascii="Calibri" w:hAnsi="Calibri"/>
          <w:sz w:val="22"/>
        </w:rPr>
        <w:t>Scarica GoogleService-Info.plist → mettilo in app/ios/Runner/</w:t>
      </w:r>
    </w:p>
    <w:p>
      <w:pPr>
        <w:pStyle w:val="Heading2"/>
      </w:pPr>
      <w:r>
        <w:rPr>
          <w:rFonts w:ascii="Calibri" w:hAnsi="Calibri"/>
          <w:color w:val="F47521"/>
        </w:rPr>
        <w:t>D. Aggiorna Cloudinary Secret in .env.local</w:t>
      </w:r>
    </w:p>
    <w:p>
      <w:pPr>
        <w:pStyle w:val="ListNumber"/>
      </w:pPr>
      <w:r>
        <w:rPr>
          <w:rFonts w:ascii="Calibri" w:hAnsi="Calibri"/>
          <w:sz w:val="22"/>
        </w:rPr>
        <w:t>Apri SilvestreApp/.env.local con Blocco Note</w:t>
      </w:r>
    </w:p>
    <w:p>
      <w:pPr>
        <w:pStyle w:val="ListNumber"/>
      </w:pPr>
      <w:r>
        <w:rPr>
          <w:rFonts w:ascii="Calibri" w:hAnsi="Calibri"/>
          <w:sz w:val="22"/>
        </w:rPr>
        <w:t>Sostituisci CLOUDINARY_API_SECRET con il valore nuovo (quello rotato sulla dashboard)</w:t>
      </w:r>
    </w:p>
    <w:p>
      <w:pPr>
        <w:pStyle w:val="ListNumber"/>
      </w:pPr>
      <w:r>
        <w:rPr>
          <w:rFonts w:ascii="Calibri" w:hAnsi="Calibri"/>
          <w:sz w:val="22"/>
        </w:rPr>
        <w:t>Salva. NON mandarmi il Secret in chat.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F47521"/>
        </w:rPr>
        <w:t>7. Altri documenti — quando aprirli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Documento</w:t>
            </w:r>
          </w:p>
        </w:tc>
        <w:tc>
          <w:tcPr>
            <w:tcW w:type="dxa" w:w="432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Quando aprirlo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1"/>
              </w:rPr>
              <w:t>Conformita_Legale_Silvestre.docx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1"/>
              </w:rPr>
              <w:t>Prima di andare da avvocato o commercialista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1"/>
              </w:rPr>
              <w:t>Pubblicazione_App_Silvestre.docx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1"/>
              </w:rPr>
              <w:t>Quando pubblichi su App Store / Play Store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1"/>
              </w:rPr>
              <w:t>Guida_Firebase_Silvestre.docx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1"/>
              </w:rPr>
              <w:t>Riferimento tecnico Firebase (per tecnici)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1"/>
              </w:rPr>
              <w:t>Deploy_FCM_Mobile_Functions.docx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1"/>
              </w:rPr>
              <w:t>Per attivare push notifications + cleanup automatico foto</w:t>
            </w:r>
          </w:p>
        </w:tc>
      </w:tr>
    </w:tbl>
    <w:p>
      <w:r>
        <w:rPr>
          <w:rFonts w:ascii="Calibri" w:hAnsi="Calibri"/>
          <w:b/>
          <w:color w:val="3DA35D"/>
          <w:sz w:val="22"/>
        </w:rPr>
        <w:t>💡  A un tecnico nuovo dai TUTTI questi 4 + questo manuale. A un commercialista solo "Conformita_Legale". A un cliente curioso solo questo manuale (sezioni 1-4).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F47521"/>
        </w:rPr>
        <w:t>8. Problemi comuni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Sintomo</w:t>
            </w:r>
          </w:p>
        </w:tc>
        <w:tc>
          <w:tcPr>
            <w:tcW w:type="dxa" w:w="432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Cosa fare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1"/>
              </w:rPr>
              <w:t>Pagina bianca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1"/>
              </w:rPr>
              <w:t>Ctrl+Shift+R per hard refresh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1"/>
              </w:rPr>
              <w:t>Login non funziona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1"/>
              </w:rPr>
              <w:t>Click "Password dimenticata?" → email reset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1"/>
              </w:rPr>
              <w:t>Foto non si caricano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1"/>
              </w:rPr>
              <w:t>Verifica file &lt;15 MB e formato jpg/png/heic/webp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1"/>
              </w:rPr>
              <w:t>Push non arrivano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1"/>
              </w:rPr>
              <w:t>Manca VAPID (sez. 6A) o utente ha negato permessi browser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1"/>
              </w:rPr>
              <w:t>Operatore vede solo i suoi ordini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1"/>
              </w:rPr>
              <w:t>Il suo user role NON è admin/staff. Aggiungilo in Impostazioni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1"/>
              </w:rPr>
              <w:t>Limite ordini saturato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1"/>
              </w:rPr>
              <w:t>Tab Impostazioni → aumenta il limite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1"/>
              </w:rPr>
              <w:t>Ordini segnati in ritardo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1"/>
              </w:rPr>
              <w:t>Lavorali o cambia ore-soglia in Impostazioni</w:t>
            </w:r>
          </w:p>
        </w:tc>
      </w:tr>
    </w:tbl>
    <w:p>
      <w:r>
        <w:rPr>
          <w:rFonts w:ascii="Calibri" w:hAnsi="Calibri"/>
          <w:b/>
          <w:color w:val="D64545"/>
          <w:sz w:val="22"/>
        </w:rPr>
        <w:t>⚠  Se in 5 minuti non risolvi: NON modificare il codice. Chiama un tecnico e dagli questo manuale + Guida_Firebase_Silvestre.docx.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F47521"/>
        </w:rPr>
        <w:t>9. Glossario — minimo essenziale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Termine</w:t>
            </w:r>
          </w:p>
        </w:tc>
        <w:tc>
          <w:tcPr>
            <w:tcW w:type="dxa" w:w="432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Significato in 1 riga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1"/>
              </w:rPr>
              <w:t>Flutter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1"/>
              </w:rPr>
              <w:t>Linguaggio Google con cui è scritta l'app (gira su iOS, Android, web)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1"/>
              </w:rPr>
              <w:t>Firebase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1"/>
              </w:rPr>
              <w:t>Cervello centrale: login + database + push (vedi sez. 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1"/>
              </w:rPr>
              <w:t>Cloudinary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1"/>
              </w:rPr>
              <w:t>Magazzino foto (vedi sez. 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1"/>
              </w:rPr>
              <w:t>Firestore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1"/>
              </w:rPr>
              <w:t>Il database dentro Firebase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1"/>
              </w:rPr>
              <w:t>FCM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1"/>
              </w:rPr>
              <w:t>Sistema push notification di Firebase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1"/>
              </w:rPr>
              <w:t>VAPID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1"/>
              </w:rPr>
              <w:t>Chiave necessaria per push sul browser web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1"/>
              </w:rPr>
              <w:t>APNs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1"/>
              </w:rPr>
              <w:t>Sistema push di Apple (per iPhone)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1"/>
              </w:rPr>
              <w:t>Stripe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1"/>
              </w:rPr>
              <w:t>Servizio pagamenti con carta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1"/>
              </w:rPr>
              <w:t>Satispay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1"/>
              </w:rPr>
              <w:t>App italiana di pagamento istantaneo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1"/>
              </w:rPr>
              <w:t>GDPR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1"/>
              </w:rPr>
              <w:t>Legge UE sulla privacy. L'app deve esserne conforme.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1"/>
              </w:rPr>
              <w:t>Blaze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1"/>
              </w:rPr>
              <w:t>Piano Firebase a consumo (paghi solo quello che usi)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1"/>
              </w:rPr>
              <w:t>Spark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1"/>
              </w:rPr>
              <w:t>Piano Firebase gratuito (limitato)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1"/>
              </w:rPr>
              <w:t>Build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1"/>
              </w:rPr>
              <w:t>Generare il file installabile per gli store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1"/>
              </w:rPr>
              <w:t>Hot reload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1"/>
              </w:rPr>
              <w:t>Modifica codice e vedi risultato istantaneo (per il tecnico)</w:t>
            </w:r>
          </w:p>
        </w:tc>
      </w:tr>
    </w:tbl>
    <w:p/>
    <w:p>
      <w:r>
        <w:rPr>
          <w:rFonts w:ascii="Calibri" w:hAnsi="Calibri"/>
          <w:b w:val="0"/>
          <w:i/>
          <w:color w:val="2B2B2B"/>
          <w:sz w:val="22"/>
        </w:rPr>
        <w:t>Fine manuale. Per qualsiasi cosa tecnica scrivi a me. Per cose legali/fiscali al tuo avvocato/commercialista.</w:t>
      </w:r>
    </w:p>
    <w:p>
      <w:r>
        <w:rPr>
          <w:rFonts w:ascii="Calibri" w:hAnsi="Calibri"/>
          <w:b w:val="0"/>
          <w:i/>
          <w:color w:val="7A7A7A"/>
          <w:sz w:val="20"/>
        </w:rPr>
        <w:t>Silvestre Fotoservizi · 18/05/2026 · v1.0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