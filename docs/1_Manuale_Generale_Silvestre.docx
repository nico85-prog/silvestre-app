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47521"/>
          <w:sz w:val="60"/>
        </w:rPr>
        <w:t>MANUALE GENERALE</w:t>
      </w:r>
    </w:p>
    <w:p>
      <w:pPr>
        <w:jc w:val="center"/>
      </w:pPr>
      <w:r>
        <w:rPr>
          <w:rFonts w:ascii="Calibri" w:hAnsi="Calibri"/>
          <w:color w:val="2B2B2B"/>
          <w:sz w:val="36"/>
        </w:rPr>
        <w:t>App Silvestre Fotoservizi</w:t>
      </w:r>
    </w:p>
    <w:p>
      <w:pPr>
        <w:jc w:val="center"/>
      </w:pPr>
      <w:r>
        <w:rPr>
          <w:rFonts w:ascii="Calibri" w:hAnsi="Calibri"/>
          <w:i/>
          <w:color w:val="7A7A7A"/>
          <w:sz w:val="24"/>
        </w:rPr>
        <w:t>La guida che apri quando ti serve capire qualcosa</w:t>
      </w:r>
    </w:p>
    <w:p>
      <w:pPr>
        <w:jc w:val="center"/>
      </w:pPr>
      <w:r>
        <w:rPr>
          <w:rFonts w:ascii="Calibri" w:hAnsi="Calibri"/>
          <w:color w:val="7A7A7A"/>
          <w:sz w:val="20"/>
        </w:rPr>
        <w:t>v1.0 — 18/05/2026</w:t>
      </w:r>
    </w:p>
    <w:p/>
    <w:p>
      <w:r>
        <w:rPr>
          <w:rFonts w:ascii="Calibri" w:hAnsi="Calibri"/>
          <w:b/>
          <w:i w:val="0"/>
          <w:color w:val="2B2B2B"/>
          <w:sz w:val="22"/>
        </w:rPr>
        <w:t>Indice rapido</w:t>
      </w:r>
    </w:p>
    <w:p>
      <w:pPr>
        <w:pStyle w:val="ListBullet"/>
      </w:pPr>
      <w:r>
        <w:rPr>
          <w:rFonts w:ascii="Calibri" w:hAnsi="Calibri"/>
          <w:sz w:val="22"/>
        </w:rPr>
        <w:t>1. La tua app in 1 minuto</w:t>
      </w:r>
    </w:p>
    <w:p>
      <w:pPr>
        <w:pStyle w:val="ListBullet"/>
      </w:pPr>
      <w:r>
        <w:rPr>
          <w:rFonts w:ascii="Calibri" w:hAnsi="Calibri"/>
          <w:sz w:val="22"/>
        </w:rPr>
        <w:t>2. Firebase, Cloudinary, Pexels, GitHub spiegati</w:t>
      </w:r>
    </w:p>
    <w:p>
      <w:pPr>
        <w:pStyle w:val="ListBullet"/>
      </w:pPr>
      <w:r>
        <w:rPr>
          <w:rFonts w:ascii="Calibri" w:hAnsi="Calibri"/>
          <w:sz w:val="22"/>
        </w:rPr>
        <w:t>3. La tua app è già online</w:t>
      </w:r>
    </w:p>
    <w:p>
      <w:pPr>
        <w:pStyle w:val="ListBullet"/>
      </w:pPr>
      <w:r>
        <w:rPr>
          <w:rFonts w:ascii="Calibri" w:hAnsi="Calibri"/>
          <w:sz w:val="22"/>
        </w:rPr>
        <w:t>4. Cose da fare per il rilascio ufficiale (TIER 1 / 2 / 3)</w:t>
      </w:r>
    </w:p>
    <w:p>
      <w:pPr>
        <w:pStyle w:val="ListBullet"/>
      </w:pPr>
      <w:r>
        <w:rPr>
          <w:rFonts w:ascii="Calibri" w:hAnsi="Calibri"/>
          <w:sz w:val="22"/>
        </w:rPr>
        <w:t>Appendice A — Conformità Legale e GDPR</w:t>
      </w:r>
    </w:p>
    <w:p>
      <w:pPr>
        <w:pStyle w:val="ListBullet"/>
      </w:pPr>
      <w:r>
        <w:rPr>
          <w:rFonts w:ascii="Calibri" w:hAnsi="Calibri"/>
          <w:sz w:val="22"/>
        </w:rPr>
        <w:t>Appendice B — Guida Firebase (backend dati)</w:t>
      </w:r>
    </w:p>
    <w:p>
      <w:pPr>
        <w:pStyle w:val="ListBullet"/>
      </w:pPr>
      <w:r>
        <w:rPr>
          <w:rFonts w:ascii="Calibri" w:hAnsi="Calibri"/>
          <w:sz w:val="22"/>
        </w:rPr>
        <w:t>Appendice C — Pubblicazione App Store / Play Store</w:t>
      </w:r>
    </w:p>
    <w:p>
      <w:pPr>
        <w:pStyle w:val="ListBullet"/>
      </w:pPr>
      <w:r>
        <w:rPr>
          <w:rFonts w:ascii="Calibri" w:hAnsi="Calibri"/>
          <w:sz w:val="22"/>
        </w:rPr>
        <w:t>Appendice D — Deploy FCM e Cloud Functions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1. La tua app in 1 minuto</w:t>
      </w:r>
    </w:p>
    <w:p>
      <w:r>
        <w:rPr>
          <w:rFonts w:ascii="Calibri" w:hAnsi="Calibri"/>
          <w:b w:val="0"/>
          <w:i w:val="0"/>
          <w:color w:val="2B2B2B"/>
          <w:sz w:val="22"/>
        </w:rPr>
        <w:t>Hai una sola app con DUE FACCE: clienti e operatori. Cambia in base a chi si logga.</w:t>
      </w:r>
    </w:p>
    <w:p>
      <w:r>
        <w:rPr>
          <w:rFonts w:ascii="Calibri" w:hAnsi="Calibri"/>
          <w:b/>
          <w:i w:val="0"/>
          <w:color w:val="2B2B2B"/>
          <w:sz w:val="22"/>
        </w:rPr>
        <w:t>Cliente:</w:t>
      </w:r>
    </w:p>
    <w:p>
      <w:r>
        <w:rPr>
          <w:rFonts w:ascii="Calibri" w:hAnsi="Calibri"/>
          <w:b w:val="0"/>
          <w:i w:val="0"/>
          <w:color w:val="2B2B2B"/>
          <w:sz w:val="22"/>
        </w:rPr>
        <w:t>Apre app → registra → sceglie prodotto → carica foto → ordina → paga (carta/Satispay/in negozio) → riceve codice ritiro → quando l'ordine è pronto riceve notifica → ritira in negozio.</w:t>
      </w:r>
    </w:p>
    <w:p>
      <w:r>
        <w:rPr>
          <w:rFonts w:ascii="Calibri" w:hAnsi="Calibri"/>
          <w:b/>
          <w:i w:val="0"/>
          <w:color w:val="2B2B2B"/>
          <w:sz w:val="22"/>
        </w:rPr>
        <w:t>Operatore (tu + 3 dipendenti):</w:t>
      </w:r>
    </w:p>
    <w:p>
      <w:r>
        <w:rPr>
          <w:rFonts w:ascii="Calibri" w:hAnsi="Calibri"/>
          <w:b w:val="0"/>
          <w:i w:val="0"/>
          <w:color w:val="2B2B2B"/>
          <w:sz w:val="22"/>
        </w:rPr>
        <w:t>Apre app → vede dashboard con ordini in real-time → lavora gli ordini → cambia stato → manda messaggio cliente via WhatsApp/SMS/Email → cliente notificato.</w:t>
      </w:r>
    </w:p>
    <w:p>
      <w:r>
        <w:rPr>
          <w:rFonts w:ascii="Calibri" w:hAnsi="Calibri"/>
          <w:b w:val="0"/>
          <w:i/>
          <w:color w:val="2B2B2B"/>
          <w:sz w:val="22"/>
        </w:rPr>
        <w:t>Hai 4 documenti in docs/. QUESTO è l'unico che devi leggere sempre. Gli altri li apri solo quando servono (vedi sezione 7).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2. Firebase, Cloudinary, Pexels e GitHub — chi sono e perché</w:t>
      </w:r>
    </w:p>
    <w:p>
      <w:r>
        <w:rPr>
          <w:rFonts w:ascii="Calibri" w:hAnsi="Calibri"/>
          <w:b w:val="0"/>
          <w:i w:val="0"/>
          <w:color w:val="2B2B2B"/>
          <w:sz w:val="22"/>
        </w:rPr>
        <w:t>La tua app è solo l'INTERFACCIA. I dati e le foto vivono altrove, in due servizi cloud che ti affittano spazio e funzioni. Senza di loro, ogni installazione dell'app sarebbe isolata, senza memoria.</w:t>
      </w:r>
    </w:p>
    <w:p>
      <w:r>
        <w:rPr>
          <w:rFonts w:ascii="Calibri" w:hAnsi="Calibri"/>
          <w:b/>
          <w:i w:val="0"/>
          <w:color w:val="2B2B2B"/>
          <w:sz w:val="22"/>
        </w:rPr>
        <w:t>Servizi esterni in cui SEI GIÀ registrato: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Servizio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Tipo registrazione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 attuale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 cosa serve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Firebase (Google)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Account Google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Gratis (Spark)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Auth + database + push + hosting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Cloudinary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Email + 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Gratis (Developer)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Magazzino foto utenti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Pexels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Email + 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Gratis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Foto stock per catalogo (con attribuzione automatica autori)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GitHub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Account GitHub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Gratis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Backup codice + CI/CD auto-deploy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F47521"/>
        </w:rPr>
        <w:t>🔥 Firebase (Google)</w:t>
      </w:r>
    </w:p>
    <w:p>
      <w:r>
        <w:rPr>
          <w:rFonts w:ascii="Calibri" w:hAnsi="Calibri"/>
          <w:b/>
          <w:i w:val="0"/>
          <w:color w:val="2B2B2B"/>
          <w:sz w:val="22"/>
        </w:rPr>
        <w:t>Il "cervello" centrale dell'app. Fa 3 lavori:</w:t>
      </w:r>
    </w:p>
    <w:p>
      <w:pPr>
        <w:pStyle w:val="ListBullet"/>
      </w:pPr>
      <w:r>
        <w:rPr>
          <w:rFonts w:ascii="Calibri" w:hAnsi="Calibri"/>
          <w:sz w:val="22"/>
        </w:rPr>
        <w:t>Auth: gestisce login/registrazione. Le password sono cifrate da Google, non da te.</w:t>
      </w:r>
    </w:p>
    <w:p>
      <w:pPr>
        <w:pStyle w:val="ListBullet"/>
      </w:pPr>
      <w:r>
        <w:rPr>
          <w:rFonts w:ascii="Calibri" w:hAnsi="Calibri"/>
          <w:sz w:val="22"/>
        </w:rPr>
        <w:t>Firestore: il database. Ordini, profili, ruoli, impostazioni — tutto lì.</w:t>
      </w:r>
    </w:p>
    <w:p>
      <w:pPr>
        <w:pStyle w:val="ListBullet"/>
      </w:pPr>
      <w:r>
        <w:rPr>
          <w:rFonts w:ascii="Calibri" w:hAnsi="Calibri"/>
          <w:sz w:val="22"/>
        </w:rPr>
        <w:t>Cloud Functions: piccoli script automatici (es. "manda push all'operatore quando arriva un nuovo ordine").</w:t>
      </w:r>
    </w:p>
    <w:p>
      <w:r>
        <w:rPr>
          <w:rFonts w:ascii="Calibri" w:hAnsi="Calibri"/>
          <w:b/>
          <w:i w:val="0"/>
          <w:color w:val="2B2B2B"/>
          <w:sz w:val="22"/>
        </w:rPr>
        <w:t>Perché è importante:</w:t>
      </w:r>
    </w:p>
    <w:p>
      <w:pPr>
        <w:pStyle w:val="ListBullet"/>
      </w:pPr>
      <w:r>
        <w:rPr>
          <w:rFonts w:ascii="Calibri" w:hAnsi="Calibri"/>
          <w:sz w:val="22"/>
        </w:rPr>
        <w:t>Cliente e operatore vedono gli STESSI dati in real-time (sync ~1 secondo).</w:t>
      </w:r>
    </w:p>
    <w:p>
      <w:pPr>
        <w:pStyle w:val="ListBullet"/>
      </w:pPr>
      <w:r>
        <w:rPr>
          <w:rFonts w:ascii="Calibri" w:hAnsi="Calibri"/>
          <w:sz w:val="22"/>
        </w:rPr>
        <w:t>Le password non le gestisci tu = nessun rischio data breach lato tuo.</w:t>
      </w:r>
    </w:p>
    <w:p>
      <w:pPr>
        <w:pStyle w:val="ListBullet"/>
      </w:pPr>
      <w:r>
        <w:rPr>
          <w:rFonts w:ascii="Calibri" w:hAnsi="Calibri"/>
          <w:sz w:val="22"/>
        </w:rPr>
        <w:t>Quando il cliente torna in app dopo 6 mesi, ritrova i suoi ordini.</w:t>
      </w:r>
    </w:p>
    <w:p>
      <w:r>
        <w:rPr>
          <w:rFonts w:ascii="Calibri" w:hAnsi="Calibri"/>
          <w:b w:val="0"/>
          <w:i w:val="0"/>
          <w:color w:val="2B2B2B"/>
          <w:sz w:val="22"/>
        </w:rPr>
        <w:t>Costo: gratis per piccoli numeri. Quando attivi le push automatiche serve passare al piano Blaze (~0-5€/mese in pratica per un negozio piccolo).</w:t>
      </w:r>
    </w:p>
    <w:p/>
    <w:p>
      <w:pPr>
        <w:pStyle w:val="Heading2"/>
      </w:pPr>
      <w:r>
        <w:rPr>
          <w:rFonts w:ascii="Calibri" w:hAnsi="Calibri"/>
          <w:color w:val="F47521"/>
        </w:rPr>
        <w:t>☁️ Cloudinary</w:t>
      </w:r>
    </w:p>
    <w:p>
      <w:r>
        <w:rPr>
          <w:rFonts w:ascii="Calibri" w:hAnsi="Calibri"/>
          <w:b/>
          <w:i w:val="0"/>
          <w:color w:val="2B2B2B"/>
          <w:sz w:val="22"/>
        </w:rPr>
        <w:t>Il "magazzino delle foto". È un servizio specializzato per immagini.</w:t>
      </w:r>
    </w:p>
    <w:p>
      <w:pPr>
        <w:pStyle w:val="ListBullet"/>
      </w:pPr>
      <w:r>
        <w:rPr>
          <w:rFonts w:ascii="Calibri" w:hAnsi="Calibri"/>
          <w:sz w:val="22"/>
        </w:rPr>
        <w:t>Quando il cliente carica una foto da stampare, va su Cloudinary, non sul tuo server.</w:t>
      </w:r>
    </w:p>
    <w:p>
      <w:pPr>
        <w:pStyle w:val="ListBullet"/>
      </w:pPr>
      <w:r>
        <w:rPr>
          <w:rFonts w:ascii="Calibri" w:hAnsi="Calibri"/>
          <w:sz w:val="22"/>
        </w:rPr>
        <w:t>Cloudinary fa anche thumbnail e ottimizzazioni al volo (lo stesso URL serve foto di dimensioni diverse).</w:t>
      </w:r>
    </w:p>
    <w:p>
      <w:pPr>
        <w:pStyle w:val="ListBullet"/>
      </w:pPr>
      <w:r>
        <w:rPr>
          <w:rFonts w:ascii="Calibri" w:hAnsi="Calibri"/>
          <w:sz w:val="22"/>
        </w:rPr>
        <w:t>Il file è sicuro: solo il cliente e l'operatore possono accedervi.</w:t>
      </w:r>
    </w:p>
    <w:p/>
    <w:p>
      <w:pPr>
        <w:pStyle w:val="Heading2"/>
      </w:pPr>
      <w:r>
        <w:rPr>
          <w:rFonts w:ascii="Calibri" w:hAnsi="Calibri"/>
          <w:color w:val="F47521"/>
        </w:rPr>
        <w:t>📷 Pexels</w:t>
      </w:r>
    </w:p>
    <w:p>
      <w:r>
        <w:rPr>
          <w:rFonts w:ascii="Calibri" w:hAnsi="Calibri"/>
          <w:b/>
          <w:i w:val="0"/>
          <w:color w:val="2B2B2B"/>
          <w:sz w:val="22"/>
        </w:rPr>
        <w:t>Le foto del catalogo (immagini accanto a ogni prodotto e categoria).</w:t>
      </w:r>
    </w:p>
    <w:p>
      <w:pPr>
        <w:pStyle w:val="ListBullet"/>
      </w:pPr>
      <w:r>
        <w:rPr>
          <w:rFonts w:ascii="Calibri" w:hAnsi="Calibri"/>
          <w:sz w:val="22"/>
        </w:rPr>
        <w:t>Pexels è una piattaforma di foto stock con licenza gratuita per uso commerciale.</w:t>
      </w:r>
    </w:p>
    <w:p>
      <w:pPr>
        <w:pStyle w:val="ListBullet"/>
      </w:pPr>
      <w:r>
        <w:rPr>
          <w:rFonts w:ascii="Calibri" w:hAnsi="Calibri"/>
          <w:sz w:val="22"/>
        </w:rPr>
        <w:t>36 immagini scaricate via API e cachate su Firestore (collection catalog_images).</w:t>
      </w:r>
    </w:p>
    <w:p>
      <w:pPr>
        <w:pStyle w:val="ListBullet"/>
      </w:pPr>
      <w:r>
        <w:rPr>
          <w:rFonts w:ascii="Calibri" w:hAnsi="Calibri"/>
          <w:sz w:val="22"/>
        </w:rPr>
        <w:t>Ogni scheda prodotto mostra l'attribuzione cliccabile 'Photo by [Autore] - Pexels'.</w:t>
      </w:r>
    </w:p>
    <w:p>
      <w:pPr>
        <w:pStyle w:val="ListBullet"/>
      </w:pPr>
      <w:r>
        <w:rPr>
          <w:rFonts w:ascii="Calibri" w:hAnsi="Calibri"/>
          <w:sz w:val="22"/>
        </w:rPr>
        <w:t>L'app forza il fetch dal server (Source.server) per vedere subito gli aggiornamenti.</w:t>
      </w:r>
    </w:p>
    <w:p>
      <w:r>
        <w:rPr>
          <w:rFonts w:ascii="Calibri" w:hAnsi="Calibri"/>
          <w:b/>
          <w:i w:val="0"/>
          <w:color w:val="2B2B2B"/>
          <w:sz w:val="22"/>
        </w:rPr>
        <w:t>Come si rinfrescano:</w:t>
      </w:r>
    </w:p>
    <w:p>
      <w:pPr>
        <w:pStyle w:val="ListBullet"/>
      </w:pPr>
      <w:r>
        <w:rPr>
          <w:rFonts w:ascii="Calibri" w:hAnsi="Calibri"/>
          <w:sz w:val="22"/>
        </w:rPr>
        <w:t>GitHub Actions ha un workflow manuale 'Refresh Catalog Images (Pexels)'.</w:t>
      </w:r>
    </w:p>
    <w:p>
      <w:pPr>
        <w:pStyle w:val="ListBullet"/>
      </w:pPr>
      <w:r>
        <w:rPr>
          <w:rFonts w:ascii="Calibri" w:hAnsi="Calibri"/>
          <w:sz w:val="22"/>
        </w:rPr>
        <w:t>Triggera dal browser su https://github.com/nico85-prog/silvestre-app/actions</w:t>
      </w:r>
    </w:p>
    <w:p>
      <w:pPr>
        <w:pStyle w:val="ListBullet"/>
      </w:pPr>
      <w:r>
        <w:rPr>
          <w:rFonts w:ascii="Calibri" w:hAnsi="Calibri"/>
          <w:sz w:val="22"/>
        </w:rPr>
        <w:t>Le queries di ricerca sono in docs/fetch_pexels_images.py (modificabili).</w:t>
      </w:r>
    </w:p>
    <w:p>
      <w:r>
        <w:rPr>
          <w:rFonts w:ascii="Calibri" w:hAnsi="Calibri"/>
          <w:b w:val="0"/>
          <w:i w:val="0"/>
          <w:color w:val="2B2B2B"/>
          <w:sz w:val="22"/>
        </w:rPr>
        <w:t>Quando avrai tue foto reali dei prodotti, basta sostituire l'URL nei docs Firestore catalog_images: l'attribuzione Pexels sparisce automaticamente se il campo photographer è vuoto. Costo: GRATIS, niente carta richiesta.</w:t>
      </w:r>
    </w:p>
    <w:p/>
    <w:p>
      <w:pPr>
        <w:pStyle w:val="Heading2"/>
      </w:pPr>
      <w:r>
        <w:rPr>
          <w:rFonts w:ascii="Calibri" w:hAnsi="Calibri"/>
          <w:color w:val="F47521"/>
        </w:rPr>
        <w:t>🗂️ GitHub</w:t>
      </w:r>
    </w:p>
    <w:p>
      <w:r>
        <w:rPr>
          <w:rFonts w:ascii="Calibri" w:hAnsi="Calibri"/>
          <w:b/>
          <w:i w:val="0"/>
          <w:color w:val="2B2B2B"/>
          <w:sz w:val="22"/>
        </w:rPr>
        <w:t>Dove vive il codice + l'automazione che pubblica gli aggiornamenti.</w:t>
      </w:r>
    </w:p>
    <w:p>
      <w:pPr>
        <w:pStyle w:val="ListBullet"/>
      </w:pPr>
      <w:r>
        <w:rPr>
          <w:rFonts w:ascii="Calibri" w:hAnsi="Calibri"/>
          <w:sz w:val="22"/>
        </w:rPr>
        <w:t>Repo privato: nico85-prog/silvestre-app (codice, configurazioni, listini).</w:t>
      </w:r>
    </w:p>
    <w:p>
      <w:pPr>
        <w:pStyle w:val="ListBullet"/>
      </w:pPr>
      <w:r>
        <w:rPr>
          <w:rFonts w:ascii="Calibri" w:hAnsi="Calibri"/>
          <w:sz w:val="22"/>
        </w:rPr>
        <w:t>GitHub Actions = CI/CD: ad ogni push del codice, il sistema esegue build + test + deploy automatico su Firebase Hosting. Tu non devi fare nulla.</w:t>
      </w:r>
    </w:p>
    <w:p>
      <w:pPr>
        <w:pStyle w:val="ListBullet"/>
      </w:pPr>
      <w:r>
        <w:rPr>
          <w:rFonts w:ascii="Calibri" w:hAnsi="Calibri"/>
          <w:sz w:val="22"/>
        </w:rPr>
        <w:t>Storico commit: ogni modifica ha una traccia recuperabile (utile per rollback).</w:t>
      </w:r>
    </w:p>
    <w:p>
      <w:pPr>
        <w:pStyle w:val="ListBullet"/>
      </w:pPr>
      <w:r>
        <w:rPr>
          <w:rFonts w:ascii="Calibri" w:hAnsi="Calibri"/>
          <w:sz w:val="22"/>
        </w:rPr>
        <w:t>Workflow secondari: refresh immagini catalogo (Pexels) triggerabile manualmente.</w:t>
      </w:r>
    </w:p>
    <w:p>
      <w:r>
        <w:rPr>
          <w:rFonts w:ascii="Calibri" w:hAnsi="Calibri"/>
          <w:b/>
          <w:i w:val="0"/>
          <w:color w:val="2B2B2B"/>
          <w:sz w:val="22"/>
        </w:rPr>
        <w:t>Cosa contiene la repo:</w:t>
      </w:r>
    </w:p>
    <w:p>
      <w:pPr>
        <w:pStyle w:val="ListBullet"/>
      </w:pPr>
      <w:r>
        <w:rPr>
          <w:rFonts w:ascii="Calibri" w:hAnsi="Calibri"/>
          <w:sz w:val="22"/>
        </w:rPr>
        <w:t>app/ — codice Flutter (cliente + operatore in un'unica app)</w:t>
      </w:r>
    </w:p>
    <w:p>
      <w:pPr>
        <w:pStyle w:val="ListBullet"/>
      </w:pPr>
      <w:r>
        <w:rPr>
          <w:rFonts w:ascii="Calibri" w:hAnsi="Calibri"/>
          <w:sz w:val="22"/>
        </w:rPr>
        <w:t>firebase/ — config + security rules + functions</w:t>
      </w:r>
    </w:p>
    <w:p>
      <w:pPr>
        <w:pStyle w:val="ListBullet"/>
      </w:pPr>
      <w:r>
        <w:rPr>
          <w:rFonts w:ascii="Calibri" w:hAnsi="Calibri"/>
          <w:sz w:val="22"/>
        </w:rPr>
        <w:t>docs/ — manuali (questo .docx) + script di seed</w:t>
      </w:r>
    </w:p>
    <w:p>
      <w:pPr>
        <w:pStyle w:val="ListBullet"/>
      </w:pPr>
      <w:r>
        <w:rPr>
          <w:rFonts w:ascii="Calibri" w:hAnsi="Calibri"/>
          <w:sz w:val="22"/>
        </w:rPr>
        <w:t>Listini/ — CSV catalogo prezzi (modificabile in Excel)</w:t>
      </w:r>
    </w:p>
    <w:p>
      <w:pPr>
        <w:pStyle w:val="ListBullet"/>
      </w:pPr>
      <w:r>
        <w:rPr>
          <w:rFonts w:ascii="Calibri" w:hAnsi="Calibri"/>
          <w:sz w:val="22"/>
        </w:rPr>
        <w:t>.github/workflows/ — automazione deploy + refresh immagini</w:t>
      </w:r>
    </w:p>
    <w:p>
      <w:r>
        <w:rPr>
          <w:rFonts w:ascii="Calibri" w:hAnsi="Calibri"/>
          <w:b w:val="0"/>
          <w:i w:val="0"/>
          <w:color w:val="2B2B2B"/>
          <w:sz w:val="22"/>
        </w:rPr>
        <w:t>Costo: GRATIS per repository privati (piani Free) e CI/CD fino a 2000 minuti/mese (usiamo circa 5 minuti per deploy).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3. La tua app è GIÀ ONLINE</w:t>
      </w:r>
    </w:p>
    <w:p>
      <w:r>
        <w:rPr>
          <w:rFonts w:ascii="Calibri" w:hAnsi="Calibri"/>
          <w:b w:val="0"/>
          <w:i w:val="0"/>
          <w:color w:val="2B2B2B"/>
          <w:sz w:val="22"/>
        </w:rPr>
        <w:t>L'app è pubblicata sul cloud di Google ed è raggiungibile da qualsiasi telefono o computer del mondo. Niente Apple/Google store ancora — solo URL web.</w:t>
      </w:r>
    </w:p>
    <w:p/>
    <w:p>
      <w:r>
        <w:rPr>
          <w:rFonts w:ascii="Calibri" w:hAnsi="Calibri"/>
          <w:b/>
          <w:i w:val="0"/>
          <w:color w:val="2B2B2B"/>
          <w:sz w:val="22"/>
        </w:rPr>
        <w:t>URL pubblico:</w:t>
      </w:r>
    </w:p>
    <w:p>
      <w:r>
        <w:rPr>
          <w:rFonts w:ascii="Calibri" w:hAnsi="Calibri"/>
          <w:b/>
          <w:i w:val="0"/>
          <w:color w:val="1F77B4"/>
          <w:sz w:val="22"/>
        </w:rPr>
        <w:t xml:space="preserve">  https://silvestre-fotoservizi.web.app</w:t>
      </w:r>
    </w:p>
    <w:p/>
    <w:p>
      <w:r>
        <w:rPr>
          <w:rFonts w:ascii="Calibri" w:hAnsi="Calibri"/>
          <w:b/>
          <w:i w:val="0"/>
          <w:color w:val="2B2B2B"/>
          <w:sz w:val="22"/>
        </w:rPr>
        <w:t>Come installarla "come app" su iPhone:</w:t>
      </w:r>
    </w:p>
    <w:p>
      <w:pPr>
        <w:pStyle w:val="ListNumber"/>
      </w:pPr>
      <w:r>
        <w:rPr>
          <w:rFonts w:ascii="Calibri" w:hAnsi="Calibri"/>
          <w:sz w:val="22"/>
        </w:rPr>
        <w:t>Apri Safari (NON Chrome — Apple permette "Aggiungi a Home" solo da Safari)</w:t>
      </w:r>
    </w:p>
    <w:p>
      <w:pPr>
        <w:pStyle w:val="ListNumber"/>
      </w:pPr>
      <w:r>
        <w:rPr>
          <w:rFonts w:ascii="Calibri" w:hAnsi="Calibri"/>
          <w:sz w:val="22"/>
        </w:rPr>
        <w:t>Vai a https://silvestre-fotoservizi.web.app</w:t>
      </w:r>
    </w:p>
    <w:p>
      <w:pPr>
        <w:pStyle w:val="ListNumber"/>
      </w:pPr>
      <w:r>
        <w:rPr>
          <w:rFonts w:ascii="Calibri" w:hAnsi="Calibri"/>
          <w:sz w:val="22"/>
        </w:rPr>
        <w:t>Tocca icona Condividi (quadrato con freccia su, in basso al centro)</w:t>
      </w:r>
    </w:p>
    <w:p>
      <w:pPr>
        <w:pStyle w:val="ListNumber"/>
      </w:pPr>
      <w:r>
        <w:rPr>
          <w:rFonts w:ascii="Calibri" w:hAnsi="Calibri"/>
          <w:sz w:val="22"/>
        </w:rPr>
        <w:t>Scorri menu → "Aggiungi alla schermata Home"</w:t>
      </w:r>
    </w:p>
    <w:p>
      <w:pPr>
        <w:pStyle w:val="ListNumber"/>
      </w:pPr>
      <w:r>
        <w:rPr>
          <w:rFonts w:ascii="Calibri" w:hAnsi="Calibri"/>
          <w:sz w:val="22"/>
        </w:rPr>
        <w:t>Conferma "Silvestre" → Aggiungi</w:t>
      </w:r>
    </w:p>
    <w:p>
      <w:pPr>
        <w:pStyle w:val="ListNumber"/>
      </w:pPr>
      <w:r>
        <w:rPr>
          <w:rFonts w:ascii="Calibri" w:hAnsi="Calibri"/>
          <w:sz w:val="22"/>
        </w:rPr>
        <w:t>Esci da Safari → trovi l'icona arancione sulla home del telefono</w:t>
      </w:r>
    </w:p>
    <w:p>
      <w:pPr>
        <w:pStyle w:val="ListNumber"/>
      </w:pPr>
      <w:r>
        <w:rPr>
          <w:rFonts w:ascii="Calibri" w:hAnsi="Calibri"/>
          <w:sz w:val="22"/>
        </w:rPr>
        <w:t>Tocca → si apre a tutto schermo come un'app vera</w:t>
      </w:r>
    </w:p>
    <w:p>
      <w:r>
        <w:rPr>
          <w:rFonts w:ascii="Calibri" w:hAnsi="Calibri"/>
          <w:b/>
          <w:i w:val="0"/>
          <w:color w:val="2B2B2B"/>
          <w:sz w:val="22"/>
        </w:rPr>
        <w:t>Come installarla su Android:</w:t>
      </w:r>
    </w:p>
    <w:p>
      <w:pPr>
        <w:pStyle w:val="ListNumber"/>
      </w:pPr>
      <w:r>
        <w:rPr>
          <w:rFonts w:ascii="Calibri" w:hAnsi="Calibri"/>
          <w:sz w:val="22"/>
        </w:rPr>
        <w:t>Apri Chrome → vai all'URL sopra</w:t>
      </w:r>
    </w:p>
    <w:p>
      <w:pPr>
        <w:pStyle w:val="ListNumber"/>
      </w:pPr>
      <w:r>
        <w:rPr>
          <w:rFonts w:ascii="Calibri" w:hAnsi="Calibri"/>
          <w:sz w:val="22"/>
        </w:rPr>
        <w:t>Chrome propone automaticamente "Installa Silvestre Fotoservizi" (banner in basso)</w:t>
      </w:r>
    </w:p>
    <w:p>
      <w:pPr>
        <w:pStyle w:val="ListNumber"/>
      </w:pPr>
      <w:r>
        <w:rPr>
          <w:rFonts w:ascii="Calibri" w:hAnsi="Calibri"/>
          <w:sz w:val="22"/>
        </w:rPr>
        <w:t>Tocca "Installa" → fatto. In alternativa: menù 3 puntini ⋮ → "Installa app"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4. Cose da fare per il rilascio ufficiale (gratis + a pagamento)</w:t>
      </w:r>
    </w:p>
    <w:p>
      <w:r>
        <w:rPr>
          <w:rFonts w:ascii="Calibri" w:hAnsi="Calibri"/>
          <w:b w:val="0"/>
          <w:i/>
          <w:color w:val="2B2B2B"/>
          <w:sz w:val="22"/>
        </w:rPr>
        <w:t>Tier 1 = obbligatorio prima di accettare ordini reali. Tier 2 = entro 30 giorni dal lancio. Tier 3 = espansione futura.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Cosa</w:t>
            </w:r>
          </w:p>
        </w:tc>
        <w:tc>
          <w:tcPr>
            <w:tcW w:type="dxa" w:w="4896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 cosa serve</w:t>
            </w:r>
          </w:p>
        </w:tc>
        <w:tc>
          <w:tcPr>
            <w:tcW w:type="dxa" w:w="1728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1152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Tempo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Foto reali dei prodotti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Le foto attuali sono stock da Pexels: mostrano oggetti generici, non i tuoi reali. I clienti devono riconoscere il prodotto che ricevono, altrimenti il tasso di reso/lamentela sale.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GRATIS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1 gg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Verifica descrizioni e prezzi catalogo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Eventuali errori di battitura o prezzi sbagliati ti fanno perdere soldi o credibilità. Una revisione finale prima del lancio è obbligatoria.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GRATIS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1 h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WhatsApp Business sul negozio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Ad ogni cambio stato dell'ordine, l'app apre automaticamente WhatsApp con il numero del cliente e il messaggio pre-compilato — l'operatore preme solo Invia. Per professionalità conviene attivare WhatsApp Business sul numero del negozio invece del personale.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GRATIS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15 min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Stripe LIVE (PIVA + chiavi)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Senza Stripe LIVE i pagamenti con carta sono in modalità test: nessun soldo arriva sul tuo conto.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~1.4% + 0,25€/tx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1-2 gg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Satispay Business LIVE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Satispay è popolare in Italia, soprattutto sotto i 40 anni. Senza account LIVE perdi una fascia di clienti.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~1.5%/tx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7 gg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Iubenda Privacy + Termini + Cookie GDPR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Per legge, app che raccolgono email e dati personali DEVONO avere Privacy Policy e Cookie banner conformi GDPR.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29-80€/anno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30 min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Aruba/FattureInCloud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La normativa italiana richiede fatturazione elettronica oltre soglia.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25-50€/anno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1 h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Apple Developer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Per pubblicare sull'App Store iPhone.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99$/anno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2 sett.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 Developer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Per pubblicare sul Play Store Android.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25$ una tantum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3 sett.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Build + submission iOS/Android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Convertire la PWA in app native, generare screenshot, descrizioni store.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GRATIS (dopo Apple/Google)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3-5 gg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Polizze RC + Cyber + GDPR audit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1"/>
              </w:rPr>
              <w:t>Protezione legale per dispute e violazioni dati. Audit annuale per restare conforme.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700-1500€/anno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1 h</w:t>
            </w:r>
          </w:p>
        </w:tc>
      </w:tr>
    </w:tbl>
    <w:p/>
    <w:p>
      <w:r>
        <w:rPr>
          <w:rFonts w:ascii="Calibri" w:hAnsi="Calibri"/>
          <w:b/>
          <w:i w:val="0"/>
          <w:color w:val="2B2B2B"/>
          <w:sz w:val="22"/>
        </w:rPr>
        <w:t>STIMA COSTI ANNO 1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Totale annuo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Minimo per partire (Iubenda + dominio)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~90€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Professional base (+ store + email + fatture)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~400€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Professional full (+ assicurazioni)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~1.700€</w:t>
            </w:r>
          </w:p>
        </w:tc>
      </w:tr>
    </w:tbl>
    <w:p/>
    <w:p>
      <w:r>
        <w:rPr>
          <w:rFonts w:ascii="Calibri" w:hAnsi="Calibri"/>
          <w:b/>
          <w:i w:val="0"/>
          <w:color w:val="2B2B2B"/>
          <w:sz w:val="22"/>
        </w:rPr>
        <w:t>GIÀ A POSTO (non devi fare nulla)</w:t>
      </w:r>
    </w:p>
    <w:p>
      <w:pPr>
        <w:pStyle w:val="ListBullet"/>
      </w:pPr>
      <w:r>
        <w:rPr>
          <w:rFonts w:ascii="Calibri" w:hAnsi="Calibri"/>
          <w:sz w:val="22"/>
        </w:rPr>
        <w:t>Auth Firebase + telefono OBBLIGATORIO + 2 ruoli (cliente / operatore — tutti gli operatori hanno gli stessi permessi)</w:t>
      </w:r>
    </w:p>
    <w:p>
      <w:pPr>
        <w:pStyle w:val="ListBullet"/>
      </w:pPr>
      <w:r>
        <w:rPr>
          <w:rFonts w:ascii="Calibri" w:hAnsi="Calibri"/>
          <w:sz w:val="22"/>
        </w:rPr>
        <w:t>Catalogo 30 prodotti / 193 varianti con tutte le fasce qty (modificabile via CSV)</w:t>
      </w:r>
    </w:p>
    <w:p>
      <w:pPr>
        <w:pStyle w:val="ListBullet"/>
      </w:pPr>
      <w:r>
        <w:rPr>
          <w:rFonts w:ascii="Calibri" w:hAnsi="Calibri"/>
          <w:sz w:val="22"/>
        </w:rPr>
        <w:t>Carrello editabile + ordini real-time + photobook auto-impagina AI + lavoro personalizzato</w:t>
      </w:r>
    </w:p>
    <w:p>
      <w:pPr>
        <w:pStyle w:val="ListBullet"/>
      </w:pPr>
      <w:r>
        <w:rPr>
          <w:rFonts w:ascii="Calibri" w:hAnsi="Calibri"/>
          <w:sz w:val="22"/>
        </w:rPr>
        <w:t>Auto-WhatsApp al cliente ad ogni cambio stato ordine (operatore preme solo Invia)</w:t>
      </w:r>
    </w:p>
    <w:p>
      <w:pPr>
        <w:pStyle w:val="ListBullet"/>
      </w:pPr>
      <w:r>
        <w:rPr>
          <w:rFonts w:ascii="Calibri" w:hAnsi="Calibri"/>
          <w:sz w:val="22"/>
        </w:rPr>
        <w:t>Bottone WhatsApp + mappa Google integrati per contatto rapido cliente</w:t>
      </w:r>
    </w:p>
    <w:p>
      <w:pPr>
        <w:pStyle w:val="ListBullet"/>
      </w:pPr>
      <w:r>
        <w:rPr>
          <w:rFonts w:ascii="Calibri" w:hAnsi="Calibri"/>
          <w:sz w:val="22"/>
        </w:rPr>
        <w:t>Operatore: dashboard, ordini, preventivi, gestione operatori, template messaggi</w:t>
      </w:r>
    </w:p>
    <w:p>
      <w:pPr>
        <w:pStyle w:val="ListBullet"/>
      </w:pPr>
      <w:r>
        <w:rPr>
          <w:rFonts w:ascii="Calibri" w:hAnsi="Calibri"/>
          <w:sz w:val="22"/>
        </w:rPr>
        <w:t>Pannello operatore con LINK DIRETTI a: Google Analytics, Firebase Console, Cloudinary</w:t>
      </w:r>
    </w:p>
    <w:p>
      <w:pPr>
        <w:pStyle w:val="ListBullet"/>
      </w:pPr>
      <w:r>
        <w:rPr>
          <w:rFonts w:ascii="Calibri" w:hAnsi="Calibri"/>
          <w:sz w:val="22"/>
        </w:rPr>
        <w:t>Multilingua IT/EN con switch lingua in Account (UI tradotta, catalogo resta IT)</w:t>
      </w:r>
    </w:p>
    <w:p>
      <w:pPr>
        <w:pStyle w:val="ListBullet"/>
      </w:pPr>
      <w:r>
        <w:rPr>
          <w:rFonts w:ascii="Calibri" w:hAnsi="Calibri"/>
          <w:sz w:val="22"/>
        </w:rPr>
        <w:t>PWA installabile iOS/Android + 5 temi personalizzabili</w:t>
      </w:r>
    </w:p>
    <w:p>
      <w:pPr>
        <w:pStyle w:val="ListBullet"/>
      </w:pPr>
      <w:r>
        <w:rPr>
          <w:rFonts w:ascii="Calibri" w:hAnsi="Calibri"/>
          <w:sz w:val="22"/>
        </w:rPr>
        <w:t>CI/CD GitHub Actions auto-deploy + workflow refresh immagini Pexels</w:t>
      </w:r>
    </w:p>
    <w:p>
      <w:pPr>
        <w:pStyle w:val="ListBullet"/>
      </w:pPr>
      <w:r>
        <w:rPr>
          <w:rFonts w:ascii="Calibri" w:hAnsi="Calibri"/>
          <w:sz w:val="22"/>
        </w:rPr>
        <w:t>Backup automatico: tutti i dati persistono ai deploy (mai resettati)</w:t>
      </w:r>
    </w:p>
    <w:p>
      <w:pPr>
        <w:pStyle w:val="ListBullet"/>
      </w:pPr>
      <w:r>
        <w:rPr>
          <w:rFonts w:ascii="Calibri" w:hAnsi="Calibri"/>
          <w:sz w:val="22"/>
        </w:rPr>
        <w:t>Sentry-ready: serve solo creare account gratis + incollare DSN</w:t>
      </w:r>
    </w:p>
    <w:p>
      <w:pPr>
        <w:pStyle w:val="ListBullet"/>
      </w:pPr>
      <w:r>
        <w:rPr>
          <w:rFonts w:ascii="Calibri" w:hAnsi="Calibri"/>
          <w:sz w:val="22"/>
        </w:rPr>
        <w:t>Google Analytics-ready: serve solo creare account + incollare measurement ID</w:t>
      </w:r>
    </w:p>
    <w:p/>
    <w:p>
      <w:r>
        <w:rPr>
          <w:rFonts w:ascii="Calibri" w:hAnsi="Calibri"/>
          <w:b/>
          <w:i w:val="0"/>
          <w:color w:val="2B2B2B"/>
          <w:sz w:val="22"/>
        </w:rPr>
        <w:t>PROSSIMO PASSO CONSIGLIATO</w:t>
      </w:r>
    </w:p>
    <w:p>
      <w:pPr>
        <w:pStyle w:val="ListBullet"/>
      </w:pPr>
      <w:r>
        <w:rPr>
          <w:rFonts w:ascii="Calibri" w:hAnsi="Calibri"/>
          <w:sz w:val="22"/>
        </w:rPr>
        <w:t>Foto reali dei prodotti (gratis, risultato visibile subito)</w:t>
      </w:r>
    </w:p>
    <w:p>
      <w:pPr>
        <w:pStyle w:val="ListBullet"/>
      </w:pPr>
      <w:r>
        <w:rPr>
          <w:rFonts w:ascii="Calibri" w:hAnsi="Calibri"/>
          <w:sz w:val="22"/>
        </w:rPr>
        <w:t>Iubenda (30 minuti, sblocchi tutto il GDPR)</w:t>
      </w:r>
    </w:p>
    <w:p>
      <w:pPr>
        <w:pStyle w:val="ListBullet"/>
      </w:pPr>
      <w:r>
        <w:rPr>
          <w:rFonts w:ascii="Calibri" w:hAnsi="Calibri"/>
          <w:sz w:val="22"/>
        </w:rPr>
        <w:t>Beta test con amici (manda Istruzioni_Amici_Test.txt)</w:t>
      </w:r>
    </w:p>
    <w:p/>
    <w:p>
      <w:r>
        <w:rPr>
          <w:rFonts w:ascii="Calibri" w:hAnsi="Calibri"/>
          <w:b w:val="0"/>
          <w:i/>
          <w:color w:val="2B2B2B"/>
          <w:sz w:val="22"/>
        </w:rPr>
        <w:t>Fine manuale. Per qualsiasi cosa tecnica scrivi a me. Per cose legali/fiscali al tuo avvocato/commercialista.</w:t>
      </w:r>
    </w:p>
    <w:p>
      <w:r>
        <w:rPr>
          <w:rFonts w:ascii="Calibri" w:hAnsi="Calibri"/>
          <w:b w:val="0"/>
          <w:i/>
          <w:color w:val="7A7A7A"/>
          <w:sz w:val="20"/>
        </w:rPr>
        <w:t>Silvestre Fotoservizi · 18/05/2026 ·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