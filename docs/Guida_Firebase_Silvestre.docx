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52"/>
        </w:rPr>
        <w:t>Guida Firebase</w:t>
      </w:r>
    </w:p>
    <w:p>
      <w:pPr>
        <w:jc w:val="center"/>
      </w:pPr>
      <w:r>
        <w:rPr>
          <w:rFonts w:ascii="Calibri" w:hAnsi="Calibri"/>
          <w:color w:val="2B2B2B"/>
          <w:sz w:val="30"/>
        </w:rPr>
        <w:t>Backend dell'app Silvestre Fotoservizi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Versione del 18/05/2026</w:t>
      </w:r>
    </w:p>
    <w:p>
      <w:pPr>
        <w:pStyle w:val="Heading1"/>
      </w:pPr>
      <w:r>
        <w:rPr>
          <w:rFonts w:ascii="Calibri" w:hAnsi="Calibri"/>
          <w:color w:val="F47521"/>
        </w:rPr>
        <w:t>Cos'è e perché lo usiamo</w:t>
      </w:r>
    </w:p>
    <w:p>
      <w:r>
        <w:rPr>
          <w:rFonts w:ascii="Calibri" w:hAnsi="Calibri"/>
          <w:b w:val="0"/>
          <w:i w:val="0"/>
          <w:color w:val="2B2B2B"/>
          <w:sz w:val="22"/>
        </w:rPr>
        <w:t>Firebase è la piattaforma di Google che fa da "cervello" centrale dell'app: tiene i dati (ordini, profili, foto), gestisce i login degli utenti, sincronizza le informazioni tra app cliente e app operatore in tempo reale, e manda le notifiche. Senza Firebase ogni installazione dell'app sarebbe isolata e i dati svanirebbero al refresh.</w:t>
      </w:r>
    </w:p>
    <w:p>
      <w:r>
        <w:rPr>
          <w:rFonts w:ascii="Calibri" w:hAnsi="Calibri"/>
          <w:b w:val="0"/>
          <w:i w:val="0"/>
          <w:color w:val="2B2B2B"/>
          <w:sz w:val="22"/>
        </w:rPr>
        <w:t>I servizi che useremo:</w:t>
      </w:r>
    </w:p>
    <w:p>
      <w:pPr>
        <w:pStyle w:val="ListBullet"/>
      </w:pPr>
      <w:r>
        <w:rPr>
          <w:rFonts w:ascii="Calibri" w:hAnsi="Calibri"/>
          <w:sz w:val="22"/>
        </w:rPr>
        <w:t>Authentication — login con email/password (in futuro anche Google/Apple).</w:t>
      </w:r>
    </w:p>
    <w:p>
      <w:pPr>
        <w:pStyle w:val="ListBullet"/>
      </w:pPr>
      <w:r>
        <w:rPr>
          <w:rFonts w:ascii="Calibri" w:hAnsi="Calibri"/>
          <w:sz w:val="22"/>
        </w:rPr>
        <w:t>Cloud Firestore — database documentale per ordini, profili, prodotti.</w:t>
      </w:r>
    </w:p>
    <w:p>
      <w:pPr>
        <w:pStyle w:val="ListBullet"/>
      </w:pPr>
      <w:r>
        <w:rPr>
          <w:rFonts w:ascii="Calibri" w:hAnsi="Calibri"/>
          <w:sz w:val="22"/>
        </w:rPr>
        <w:t>Cloud Storage — dove vivono le foto caricate dai clienti.</w:t>
      </w:r>
    </w:p>
    <w:p>
      <w:pPr>
        <w:pStyle w:val="ListBullet"/>
      </w:pPr>
      <w:r>
        <w:rPr>
          <w:rFonts w:ascii="Calibri" w:hAnsi="Calibri"/>
          <w:sz w:val="22"/>
        </w:rPr>
        <w:t>Cloud Functions — piccoli script che girano sui server di Google per eventi (es. invio notifica all'operatore quando arriva un nuovo ordine).</w:t>
      </w:r>
    </w:p>
    <w:p>
      <w:pPr>
        <w:pStyle w:val="ListBullet"/>
      </w:pPr>
      <w:r>
        <w:rPr>
          <w:rFonts w:ascii="Calibri" w:hAnsi="Calibri"/>
          <w:sz w:val="22"/>
        </w:rPr>
        <w:t>Cloud Messaging — push notification al cliente e all'operatore.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Identità del progetto Firebase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Project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silvestre-fotoservizi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Project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1029797648749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Display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Silvestre Fotoservizi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Console URL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https://console.firebase.google.com/project/silvestre-fotoservizi/overview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Web App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1:1029797648749:web:31017e2ef142a3a46b2264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Auth Domain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silvestre-fotoservizi.firebaseapp.com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Storage Bucket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silvestre-fotoservizi.firebasestorage.app</w:t>
            </w:r>
          </w:p>
        </w:tc>
      </w:tr>
    </w:tbl>
    <w:p>
      <w:r>
        <w:rPr>
          <w:rFonts w:ascii="Calibri" w:hAnsi="Calibri"/>
          <w:b w:val="0"/>
          <w:i/>
          <w:color w:val="2B2B2B"/>
          <w:sz w:val="22"/>
        </w:rPr>
        <w:t>Le chiavi (apiKey, appId, messagingSenderId) sono salvate in lib/firebase_options.dart dell'app Flutter. Sono CLIENT-SIDE e per design pubbliche; la sicurezza vera è nelle Security Rules.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Stato attuale (cosa è già fatto)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Progetto GCP creato (Silvestre Fotoservizi).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Firebase aggiunto al progetto e ToS accettati.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Firestore Database provisionato (regione default).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Firestore Security Rules scritte e deployate (firebase/firestore.rules).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Indici Firestore configurati (firebase/firestore.indexes.json).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Storage Security Rules scritte (firebase/storage.rules) — pronte ma in attesa che si abiliti Storage.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Web App creata in Firebase Console.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lib/firebase_options.dart generato nell'app Flutter.</w:t>
      </w:r>
    </w:p>
    <w:p>
      <w:r>
        <w:rPr>
          <w:sz w:val="26"/>
        </w:rPr>
        <w:t xml:space="preserve">✅  </w:t>
      </w:r>
      <w:r>
        <w:rPr>
          <w:rFonts w:ascii="Calibri" w:hAnsi="Calibri"/>
          <w:b/>
          <w:color w:val="3DA35D"/>
          <w:sz w:val="22"/>
        </w:rPr>
        <w:t>Shortcut a Firebase Console creato in cartella principale.</w:t>
      </w:r>
    </w:p>
    <w:p>
      <w:r>
        <w:rPr>
          <w:rFonts w:ascii="Calibri" w:hAnsi="Calibri"/>
          <w:b w:val="0"/>
          <w:i w:val="0"/>
          <w:color w:val="2B2B2B"/>
          <w:sz w:val="22"/>
        </w:rPr>
      </w:r>
    </w:p>
    <w:p>
      <w:pPr>
        <w:pStyle w:val="Heading2"/>
      </w:pPr>
      <w:r>
        <w:rPr>
          <w:rFonts w:ascii="Calibri" w:hAnsi="Calibri"/>
          <w:color w:val="F47521"/>
        </w:rPr>
        <w:t>Cosa manca (da completare insieme)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Abilitare Cloud Storage via Console (1 click di setup).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Abilitare Authentication &gt; Email/Password come provider iniziale.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Aggiungere FirebaseFlutter dependencies a pubspec.yaml e wire-up.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Migrare AuthState/OrdersState/CartState da mock a Firestore.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Creare app Android e iOS in Firebase Console (per build mobile).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Configurare Cloud Functions per notifiche e moderazione contenuti.</w:t>
      </w:r>
    </w:p>
    <w:p>
      <w:r>
        <w:rPr>
          <w:sz w:val="26"/>
        </w:rPr>
        <w:t xml:space="preserve">⏳  </w:t>
      </w:r>
      <w:r>
        <w:rPr>
          <w:rFonts w:ascii="Calibri" w:hAnsi="Calibri"/>
          <w:b/>
          <w:sz w:val="22"/>
        </w:rPr>
        <w:t>Setup billing Spark (free) o passaggio a Blaze (pay-as-you-go).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Abilitare Cloud Storage (1 click)</w:t>
      </w:r>
    </w:p>
    <w:p>
      <w:pPr>
        <w:pStyle w:val="ListNumber"/>
      </w:pPr>
      <w:r>
        <w:rPr>
          <w:rFonts w:ascii="Calibri" w:hAnsi="Calibri"/>
          <w:sz w:val="22"/>
        </w:rPr>
        <w:t>Apri lo shortcut "Firebase Console.url" in cartella SilvestreApp.</w:t>
      </w:r>
    </w:p>
    <w:p>
      <w:pPr>
        <w:pStyle w:val="ListNumber"/>
      </w:pPr>
      <w:r>
        <w:rPr>
          <w:rFonts w:ascii="Calibri" w:hAnsi="Calibri"/>
          <w:sz w:val="22"/>
        </w:rPr>
        <w:t>Nel menu a sinistra: Build &gt; Storage.</w:t>
      </w:r>
    </w:p>
    <w:p>
      <w:pPr>
        <w:pStyle w:val="ListNumber"/>
      </w:pPr>
      <w:r>
        <w:rPr>
          <w:rFonts w:ascii="Calibri" w:hAnsi="Calibri"/>
          <w:sz w:val="22"/>
        </w:rPr>
        <w:t>Clicca "Get Started" / "Inizia".</w:t>
      </w:r>
    </w:p>
    <w:p>
      <w:pPr>
        <w:pStyle w:val="ListNumber"/>
      </w:pPr>
      <w:r>
        <w:rPr>
          <w:rFonts w:ascii="Calibri" w:hAnsi="Calibri"/>
          <w:sz w:val="22"/>
        </w:rPr>
        <w:t>Modalità di sicurezza: scegli "Start in production mode" (le nostre regole vere sono nel file storage.rules).</w:t>
      </w:r>
    </w:p>
    <w:p>
      <w:pPr>
        <w:pStyle w:val="ListNumber"/>
      </w:pPr>
      <w:r>
        <w:rPr>
          <w:rFonts w:ascii="Calibri" w:hAnsi="Calibri"/>
          <w:sz w:val="22"/>
        </w:rPr>
        <w:t>Regione: scegli europe-west3 (Francoforte) per essere conformi GDPR.</w:t>
      </w:r>
    </w:p>
    <w:p>
      <w:pPr>
        <w:pStyle w:val="ListNumber"/>
      </w:pPr>
      <w:r>
        <w:rPr>
          <w:rFonts w:ascii="Calibri" w:hAnsi="Calibri"/>
          <w:sz w:val="22"/>
        </w:rPr>
        <w:t>Conferma. Aspetta 30 secondi.</w:t>
      </w:r>
    </w:p>
    <w:p>
      <w:pPr>
        <w:pStyle w:val="ListNumber"/>
      </w:pPr>
      <w:r>
        <w:rPr>
          <w:rFonts w:ascii="Calibri" w:hAnsi="Calibri"/>
          <w:sz w:val="22"/>
        </w:rPr>
        <w:t>Quando vedi la dashboard "Files", torna in chat e dimmi che hai finito.</w:t>
      </w:r>
    </w:p>
    <w:p>
      <w:r>
        <w:rPr>
          <w:rFonts w:ascii="Calibri" w:hAnsi="Calibri"/>
          <w:b w:val="0"/>
          <w:i/>
          <w:color w:val="2B2B2B"/>
          <w:sz w:val="22"/>
        </w:rPr>
        <w:t>Dopo questo passo io potrò deployare le regole Storage da CLI con un singolo comando (già pronto in script).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Abilitare Authentication (email/password)</w:t>
      </w:r>
    </w:p>
    <w:p>
      <w:pPr>
        <w:pStyle w:val="ListNumber"/>
      </w:pPr>
      <w:r>
        <w:rPr>
          <w:rFonts w:ascii="Calibri" w:hAnsi="Calibri"/>
          <w:sz w:val="22"/>
        </w:rPr>
        <w:t>Firebase Console &gt; Authentication &gt; Get Started.</w:t>
      </w:r>
    </w:p>
    <w:p>
      <w:pPr>
        <w:pStyle w:val="ListNumber"/>
      </w:pPr>
      <w:r>
        <w:rPr>
          <w:rFonts w:ascii="Calibri" w:hAnsi="Calibri"/>
          <w:sz w:val="22"/>
        </w:rPr>
        <w:t>Scheda "Sign-in method".</w:t>
      </w:r>
    </w:p>
    <w:p>
      <w:pPr>
        <w:pStyle w:val="ListNumber"/>
      </w:pPr>
      <w:r>
        <w:rPr>
          <w:rFonts w:ascii="Calibri" w:hAnsi="Calibri"/>
          <w:sz w:val="22"/>
        </w:rPr>
        <w:t>Clicca "Email/Password" → toggle on → Save.</w:t>
      </w:r>
    </w:p>
    <w:p>
      <w:pPr>
        <w:pStyle w:val="ListNumber"/>
      </w:pPr>
      <w:r>
        <w:rPr>
          <w:rFonts w:ascii="Calibri" w:hAnsi="Calibri"/>
          <w:sz w:val="22"/>
        </w:rPr>
        <w:t>Successivamente potrai abilitare anche "Google" e "Apple" come provider opzionali.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Security Rules — come funzionano</w:t>
      </w:r>
    </w:p>
    <w:p>
      <w:r>
        <w:rPr>
          <w:rFonts w:ascii="Calibri" w:hAnsi="Calibri"/>
          <w:b w:val="0"/>
          <w:i w:val="0"/>
          <w:color w:val="2B2B2B"/>
          <w:sz w:val="22"/>
        </w:rPr>
        <w:t>Le regole vivono in firebase/firestore.rules e firebase/storage.rules. Sono il VERO meccanismo di sicurezza: anche se la chiave API è pubblica, le regole impediscono accessi non autorizzati.</w:t>
      </w:r>
    </w:p>
    <w:p>
      <w:pPr>
        <w:pStyle w:val="Heading2"/>
      </w:pPr>
      <w:r>
        <w:rPr>
          <w:rFonts w:ascii="Calibri" w:hAnsi="Calibri"/>
          <w:color w:val="F47521"/>
        </w:rPr>
        <w:t>Modello dei ruoli</w:t>
      </w:r>
    </w:p>
    <w:p>
      <w:pPr>
        <w:pStyle w:val="ListBullet"/>
      </w:pPr>
      <w:r>
        <w:rPr>
          <w:rFonts w:ascii="Calibri" w:hAnsi="Calibri"/>
          <w:sz w:val="22"/>
        </w:rPr>
        <w:t>customer — utente normale (default per chi si registra dall'app).</w:t>
      </w:r>
    </w:p>
    <w:p>
      <w:pPr>
        <w:pStyle w:val="ListBullet"/>
      </w:pPr>
      <w:r>
        <w:rPr>
          <w:rFonts w:ascii="Calibri" w:hAnsi="Calibri"/>
          <w:sz w:val="22"/>
        </w:rPr>
        <w:t>staff — dipendente del negozio (vede tutti gli ordini, può cambiarne lo stato).</w:t>
      </w:r>
    </w:p>
    <w:p>
      <w:pPr>
        <w:pStyle w:val="ListBullet"/>
      </w:pPr>
      <w:r>
        <w:rPr>
          <w:rFonts w:ascii="Calibri" w:hAnsi="Calibri"/>
          <w:sz w:val="22"/>
        </w:rPr>
        <w:t>admin — proprietario (CRUD prodotti, gestione staff, cancellazione ordini).</w:t>
      </w:r>
    </w:p>
    <w:p>
      <w:pPr>
        <w:pStyle w:val="Heading2"/>
      </w:pPr>
      <w:r>
        <w:rPr>
          <w:rFonts w:ascii="Calibri" w:hAnsi="Calibri"/>
          <w:color w:val="F47521"/>
        </w:rPr>
        <w:t>Permessi sintetici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Collezione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Customer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Staff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users/{me}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 del proprio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 di tutti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 di tutti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products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templates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settings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orders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Create + 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 + Update 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R/W/Delete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designs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 del proprio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uploads/{me} (Storage)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R/W del proprio (max 20MB, solo immagini)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R</w:t>
            </w:r>
          </w:p>
        </w:tc>
      </w:tr>
    </w:tbl>
    <w:p>
      <w:pPr>
        <w:pStyle w:val="Heading2"/>
      </w:pPr>
      <w:r>
        <w:rPr>
          <w:rFonts w:ascii="Calibri" w:hAnsi="Calibri"/>
          <w:color w:val="F47521"/>
        </w:rPr>
        <w:t>Modificare le regole</w:t>
      </w:r>
    </w:p>
    <w:p>
      <w:pPr>
        <w:pStyle w:val="ListNumber"/>
      </w:pPr>
      <w:r>
        <w:rPr>
          <w:rFonts w:ascii="Calibri" w:hAnsi="Calibri"/>
          <w:sz w:val="22"/>
        </w:rPr>
        <w:t>Modifica firebase/firestore.rules o firebase/storage.rules.</w:t>
      </w:r>
    </w:p>
    <w:p>
      <w:pPr>
        <w:pStyle w:val="ListNumber"/>
      </w:pPr>
      <w:r>
        <w:rPr>
          <w:rFonts w:ascii="Calibri" w:hAnsi="Calibri"/>
          <w:sz w:val="22"/>
        </w:rPr>
        <w:t>Da terminale, nella cartella firebase, esegui:</w:t>
      </w:r>
    </w:p>
    <w:p>
      <w:pPr>
        <w:pStyle w:val="ListNumber"/>
      </w:pPr>
      <w:r>
        <w:rPr>
          <w:rFonts w:ascii="Calibri" w:hAnsi="Calibri"/>
          <w:sz w:val="22"/>
        </w:rPr>
        <w:t xml:space="preserve">  firebase deploy --only firestore:rules --token "$FIREBASE_TOKEN"</w:t>
      </w:r>
    </w:p>
    <w:p>
      <w:pPr>
        <w:pStyle w:val="ListNumber"/>
      </w:pPr>
      <w:r>
        <w:rPr>
          <w:rFonts w:ascii="Calibri" w:hAnsi="Calibri"/>
          <w:sz w:val="22"/>
        </w:rPr>
        <w:t xml:space="preserve">  firebase deploy --only storage --token "$FIREBASE_TOKEN"</w:t>
      </w:r>
    </w:p>
    <w:p>
      <w:pPr>
        <w:pStyle w:val="ListNumber"/>
      </w:pPr>
      <w:r>
        <w:rPr>
          <w:rFonts w:ascii="Calibri" w:hAnsi="Calibri"/>
          <w:sz w:val="22"/>
        </w:rPr>
        <w:t>Le regole sono attive entro 10 secondi globalmente.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Creare App Android e iOS in Firebase</w:t>
      </w:r>
    </w:p>
    <w:p>
      <w:r>
        <w:rPr>
          <w:rFonts w:ascii="Calibri" w:hAnsi="Calibri"/>
          <w:b w:val="0"/>
          <w:i w:val="0"/>
          <w:color w:val="2B2B2B"/>
          <w:sz w:val="22"/>
        </w:rPr>
        <w:t>La Web App è già creata. Per gli store mobile servono app dedicate (questo aggiunge i file google-services.json per Android e GoogleService-Info.plist per iOS).</w:t>
      </w:r>
    </w:p>
    <w:p>
      <w:pPr>
        <w:pStyle w:val="Heading2"/>
      </w:pPr>
      <w:r>
        <w:rPr>
          <w:rFonts w:ascii="Calibri" w:hAnsi="Calibri"/>
          <w:color w:val="F47521"/>
        </w:rPr>
        <w:t>Android</w:t>
      </w:r>
    </w:p>
    <w:p>
      <w:pPr>
        <w:pStyle w:val="ListNumber"/>
      </w:pPr>
      <w:r>
        <w:rPr>
          <w:rFonts w:ascii="Calibri" w:hAnsi="Calibri"/>
          <w:sz w:val="22"/>
        </w:rPr>
        <w:t>Firebase Console &gt; Project Settings (rotella ingranaggio) &gt; tab General.</w:t>
      </w:r>
    </w:p>
    <w:p>
      <w:pPr>
        <w:pStyle w:val="ListNumber"/>
      </w:pPr>
      <w:r>
        <w:rPr>
          <w:rFonts w:ascii="Calibri" w:hAnsi="Calibri"/>
          <w:sz w:val="22"/>
        </w:rPr>
        <w:t>Scroll fino a "Your apps" → icona Android.</w:t>
      </w:r>
    </w:p>
    <w:p>
      <w:pPr>
        <w:pStyle w:val="ListNumber"/>
      </w:pPr>
      <w:r>
        <w:rPr>
          <w:rFonts w:ascii="Calibri" w:hAnsi="Calibri"/>
          <w:sz w:val="22"/>
        </w:rPr>
        <w:t>Package name: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App nickname: "Silvestre Android".</w:t>
      </w:r>
    </w:p>
    <w:p>
      <w:pPr>
        <w:pStyle w:val="ListNumber"/>
      </w:pPr>
      <w:r>
        <w:rPr>
          <w:rFonts w:ascii="Calibri" w:hAnsi="Calibri"/>
          <w:sz w:val="22"/>
        </w:rPr>
        <w:t>SHA-1 (opzionale per ora, obbligatorio per Google Sign-In e App Links).</w:t>
      </w:r>
    </w:p>
    <w:p>
      <w:pPr>
        <w:pStyle w:val="ListNumber"/>
      </w:pPr>
      <w:r>
        <w:rPr>
          <w:rFonts w:ascii="Calibri" w:hAnsi="Calibri"/>
          <w:sz w:val="22"/>
        </w:rPr>
        <w:t>Register app → scarica google-services.json.</w:t>
      </w:r>
    </w:p>
    <w:p>
      <w:pPr>
        <w:pStyle w:val="ListNumber"/>
      </w:pPr>
      <w:r>
        <w:rPr>
          <w:rFonts w:ascii="Calibri" w:hAnsi="Calibri"/>
          <w:sz w:val="22"/>
        </w:rPr>
        <w:t>Copia il file in: SilvestreApp/app/android/app/google-services.json</w:t>
      </w:r>
    </w:p>
    <w:p>
      <w:pPr>
        <w:pStyle w:val="Heading2"/>
      </w:pPr>
      <w:r>
        <w:rPr>
          <w:rFonts w:ascii="Calibri" w:hAnsi="Calibri"/>
          <w:color w:val="F47521"/>
        </w:rPr>
        <w:t>iOS</w:t>
      </w:r>
    </w:p>
    <w:p>
      <w:pPr>
        <w:pStyle w:val="ListNumber"/>
      </w:pPr>
      <w:r>
        <w:rPr>
          <w:rFonts w:ascii="Calibri" w:hAnsi="Calibri"/>
          <w:sz w:val="22"/>
        </w:rPr>
        <w:t>Firebase Console &gt; Project Settings &gt; tab General &gt; icona iOS.</w:t>
      </w:r>
    </w:p>
    <w:p>
      <w:pPr>
        <w:pStyle w:val="ListNumber"/>
      </w:pPr>
      <w:r>
        <w:rPr>
          <w:rFonts w:ascii="Calibri" w:hAnsi="Calibri"/>
          <w:sz w:val="22"/>
        </w:rPr>
        <w:t>Bundle ID: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App nickname: "Silvestre iOS".</w:t>
      </w:r>
    </w:p>
    <w:p>
      <w:pPr>
        <w:pStyle w:val="ListNumber"/>
      </w:pPr>
      <w:r>
        <w:rPr>
          <w:rFonts w:ascii="Calibri" w:hAnsi="Calibri"/>
          <w:sz w:val="22"/>
        </w:rPr>
        <w:t>App Store ID (lascia vuoto finché non pubblichi).</w:t>
      </w:r>
    </w:p>
    <w:p>
      <w:pPr>
        <w:pStyle w:val="ListNumber"/>
      </w:pPr>
      <w:r>
        <w:rPr>
          <w:rFonts w:ascii="Calibri" w:hAnsi="Calibri"/>
          <w:sz w:val="22"/>
        </w:rPr>
        <w:t>Register app → scarica GoogleService-Info.plist.</w:t>
      </w:r>
    </w:p>
    <w:p>
      <w:pPr>
        <w:pStyle w:val="ListNumber"/>
      </w:pPr>
      <w:r>
        <w:rPr>
          <w:rFonts w:ascii="Calibri" w:hAnsi="Calibri"/>
          <w:sz w:val="22"/>
        </w:rPr>
        <w:t>Copia il file in: SilvestreApp/app/ios/Runner/GoogleService-Info.plist</w:t>
      </w:r>
    </w:p>
    <w:p>
      <w:pPr>
        <w:pStyle w:val="Heading2"/>
      </w:pPr>
      <w:r>
        <w:rPr>
          <w:rFonts w:ascii="Calibri" w:hAnsi="Calibri"/>
          <w:color w:val="F47521"/>
        </w:rPr>
        <w:t>Aggiornare firebase_options.dart</w:t>
      </w:r>
    </w:p>
    <w:p>
      <w:r>
        <w:rPr>
          <w:rFonts w:ascii="Calibri" w:hAnsi="Calibri"/>
          <w:b w:val="0"/>
          <w:i w:val="0"/>
          <w:color w:val="2B2B2B"/>
          <w:sz w:val="22"/>
        </w:rPr>
        <w:t>Dopo aver creato le app Android e iOS in Console, lancia da terminale (nella cartella app):</w:t>
      </w:r>
    </w:p>
    <w:p>
      <w:r>
        <w:rPr>
          <w:rFonts w:ascii="Calibri" w:hAnsi="Calibri"/>
          <w:b w:val="0"/>
          <w:i/>
          <w:color w:val="2B2B2B"/>
          <w:sz w:val="22"/>
        </w:rPr>
        <w:t xml:space="preserve">  dart pub global activate flutterfire_cli</w:t>
      </w:r>
    </w:p>
    <w:p>
      <w:r>
        <w:rPr>
          <w:rFonts w:ascii="Calibri" w:hAnsi="Calibri"/>
          <w:b w:val="0"/>
          <w:i/>
          <w:color w:val="2B2B2B"/>
          <w:sz w:val="22"/>
        </w:rPr>
        <w:t xml:space="preserve">  flutterfire configure --project=silvestre-fotoservizi</w:t>
      </w:r>
    </w:p>
    <w:p>
      <w:r>
        <w:rPr>
          <w:rFonts w:ascii="Calibri" w:hAnsi="Calibri"/>
          <w:b w:val="0"/>
          <w:i w:val="0"/>
          <w:color w:val="2B2B2B"/>
          <w:sz w:val="22"/>
        </w:rPr>
        <w:t>Il comando rigenera lib/firebase_options.dart con le chiavi corrette per ogni piattaforma.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Billing — Spark vs Blaze</w:t>
      </w:r>
    </w:p>
    <w:p>
      <w:r>
        <w:rPr>
          <w:rFonts w:ascii="Calibri" w:hAnsi="Calibri"/>
          <w:b w:val="0"/>
          <w:i w:val="0"/>
          <w:color w:val="2B2B2B"/>
          <w:sz w:val="22"/>
        </w:rPr>
        <w:t>Il progetto parte sul piano Spark (gratuito). Limiti fondamentali del piano Spark: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Servizio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Limite Spark (gratis)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Quando passare a Blaze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50.000 MAU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Mai superato in negozio piccolo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Firestore reads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50.000/giorno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Sopra ~3.000 ordini visualizzati/giorno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Firestore writes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20.000/giorno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Sopra ~500-1.000 ordini scritti/giorno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Firestore 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 GiB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Sopra ~500.000 righe ordini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Storage download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 GiB/giorno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Sopra ~3.000 foto scaricate/giorno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Storage capacity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 GiB totale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Sopra ~2.500 foto da 2MB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Cloud Functions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Non disponibile su Spark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Subito che servono notifiche server-side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Cloud Messaging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Illimitato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Mai</w:t>
            </w:r>
          </w:p>
        </w:tc>
      </w:tr>
    </w:tbl>
    <w:p>
      <w:r>
        <w:rPr>
          <w:rFonts w:ascii="Calibri" w:hAnsi="Calibri"/>
          <w:b/>
          <w:color w:val="D64545"/>
          <w:sz w:val="22"/>
        </w:rPr>
        <w:t>⚠  Cloud Functions richiede Blaze (pay-as-you-go). Per le notifiche operatore servono Functions. Il primo passaggio costa pochi euro/mese in pratica per un negozio piccolo (~2-10€).</w:t>
      </w:r>
    </w:p>
    <w:p>
      <w:pPr>
        <w:pStyle w:val="Heading2"/>
      </w:pPr>
      <w:r>
        <w:rPr>
          <w:rFonts w:ascii="Calibri" w:hAnsi="Calibri"/>
          <w:color w:val="F47521"/>
        </w:rPr>
        <w:t>Passare a Blaze</w:t>
      </w:r>
    </w:p>
    <w:p>
      <w:pPr>
        <w:pStyle w:val="ListNumber"/>
      </w:pPr>
      <w:r>
        <w:rPr>
          <w:rFonts w:ascii="Calibri" w:hAnsi="Calibri"/>
          <w:sz w:val="22"/>
        </w:rPr>
        <w:t>Firebase Console &gt; Settings &gt; Usage and billing &gt; Details and settings &gt; Modify plan.</w:t>
      </w:r>
    </w:p>
    <w:p>
      <w:pPr>
        <w:pStyle w:val="ListNumber"/>
      </w:pPr>
      <w:r>
        <w:rPr>
          <w:rFonts w:ascii="Calibri" w:hAnsi="Calibri"/>
          <w:sz w:val="22"/>
        </w:rPr>
        <w:t>Scegli Blaze (pay-as-you-go).</w:t>
      </w:r>
    </w:p>
    <w:p>
      <w:pPr>
        <w:pStyle w:val="ListNumber"/>
      </w:pPr>
      <w:r>
        <w:rPr>
          <w:rFonts w:ascii="Calibri" w:hAnsi="Calibri"/>
          <w:sz w:val="22"/>
        </w:rPr>
        <w:t>Collega carta di credito (Google addebita solo l'eccedenza oltre le quote gratuite).</w:t>
      </w:r>
    </w:p>
    <w:p>
      <w:pPr>
        <w:pStyle w:val="ListNumber"/>
      </w:pPr>
      <w:r>
        <w:rPr>
          <w:rFonts w:ascii="Calibri" w:hAnsi="Calibri"/>
          <w:sz w:val="22"/>
        </w:rPr>
        <w:t>IMPORTANTE: imposta un Budget Alert a 10€/mese in Google Cloud Console per essere avvisato.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Integrazione nell'app Flutter (prossimo step)</w:t>
      </w:r>
    </w:p>
    <w:p>
      <w:r>
        <w:rPr>
          <w:rFonts w:ascii="Calibri" w:hAnsi="Calibri"/>
          <w:b w:val="0"/>
          <w:i w:val="0"/>
          <w:color w:val="2B2B2B"/>
          <w:sz w:val="22"/>
        </w:rPr>
        <w:t>Quando sarà il momento di collegare l'app a Firebase, i passi tecnici sono:</w:t>
      </w:r>
    </w:p>
    <w:p>
      <w:pPr>
        <w:pStyle w:val="ListNumber"/>
      </w:pPr>
      <w:r>
        <w:rPr>
          <w:rFonts w:ascii="Calibri" w:hAnsi="Calibri"/>
          <w:sz w:val="22"/>
        </w:rPr>
        <w:t>Aggiungere a pubspec.yaml: firebase_core, firebase_auth, cloud_firestore, firebase_storage, firebase_messaging.</w:t>
      </w:r>
    </w:p>
    <w:p>
      <w:pPr>
        <w:pStyle w:val="ListNumber"/>
      </w:pPr>
      <w:r>
        <w:rPr>
          <w:rFonts w:ascii="Calibri" w:hAnsi="Calibri"/>
          <w:sz w:val="22"/>
        </w:rPr>
        <w:t>flutter pub get.</w:t>
      </w:r>
    </w:p>
    <w:p>
      <w:pPr>
        <w:pStyle w:val="ListNumber"/>
      </w:pPr>
      <w:r>
        <w:rPr>
          <w:rFonts w:ascii="Calibri" w:hAnsi="Calibri"/>
          <w:sz w:val="22"/>
        </w:rPr>
        <w:t>In main.dart: WidgetsFlutterBinding.ensureInitialized() + await Firebase.initializeApp(options: DefaultFirebaseOptions.currentPlatform).</w:t>
      </w:r>
    </w:p>
    <w:p>
      <w:pPr>
        <w:pStyle w:val="ListNumber"/>
      </w:pPr>
      <w:r>
        <w:rPr>
          <w:rFonts w:ascii="Calibri" w:hAnsi="Calibri"/>
          <w:sz w:val="22"/>
        </w:rPr>
        <w:t>Sostituire AuthState mock con un AuthState che usa FirebaseAuth.instance.</w:t>
      </w:r>
    </w:p>
    <w:p>
      <w:pPr>
        <w:pStyle w:val="ListNumber"/>
      </w:pPr>
      <w:r>
        <w:rPr>
          <w:rFonts w:ascii="Calibri" w:hAnsi="Calibri"/>
          <w:sz w:val="22"/>
        </w:rPr>
        <w:t>Sostituire OrdersState mock con un OrdersState che ascolta FirebaseFirestore.instance.collection('orders')...</w:t>
      </w:r>
    </w:p>
    <w:p>
      <w:pPr>
        <w:pStyle w:val="ListNumber"/>
      </w:pPr>
      <w:r>
        <w:rPr>
          <w:rFonts w:ascii="Calibri" w:hAnsi="Calibri"/>
          <w:sz w:val="22"/>
        </w:rPr>
        <w:t>Sostituire CartState mock con un cart che si salva su 'users/{uid}/cart'.</w:t>
      </w:r>
    </w:p>
    <w:p>
      <w:pPr>
        <w:pStyle w:val="ListNumber"/>
      </w:pPr>
      <w:r>
        <w:rPr>
          <w:rFonts w:ascii="Calibri" w:hAnsi="Calibri"/>
          <w:sz w:val="22"/>
        </w:rPr>
        <w:t>Aggiungere caricamento foto via FirebaseStorage.instance.</w:t>
      </w:r>
    </w:p>
    <w:p>
      <w:r>
        <w:rPr>
          <w:rFonts w:ascii="Calibri" w:hAnsi="Calibri"/>
          <w:b w:val="0"/>
          <w:i/>
          <w:color w:val="2B2B2B"/>
          <w:sz w:val="22"/>
        </w:rPr>
        <w:t>Tutto questo è lavoro mio — ti basta dare il go.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Troubleshooting comune</w:t>
      </w:r>
    </w:p>
    <w:p>
      <w:pPr>
        <w:pStyle w:val="Heading2"/>
      </w:pPr>
      <w:r>
        <w:rPr>
          <w:rFonts w:ascii="Calibri" w:hAnsi="Calibri"/>
          <w:color w:val="F47521"/>
        </w:rPr>
        <w:t>"Permission denied" su una collezione</w:t>
      </w:r>
    </w:p>
    <w:p>
      <w:pPr>
        <w:pStyle w:val="ListBullet"/>
      </w:pPr>
      <w:r>
        <w:rPr>
          <w:rFonts w:ascii="Calibri" w:hAnsi="Calibri"/>
          <w:sz w:val="22"/>
        </w:rPr>
        <w:t>L'utente non è loggato → verifica request.auth nelle Rules.</w:t>
      </w:r>
    </w:p>
    <w:p>
      <w:pPr>
        <w:pStyle w:val="ListBullet"/>
      </w:pPr>
      <w:r>
        <w:rPr>
          <w:rFonts w:ascii="Calibri" w:hAnsi="Calibri"/>
          <w:sz w:val="22"/>
        </w:rPr>
        <w:t>Il documento ha userId diverso dall'utente → controllo isOwner.</w:t>
      </w:r>
    </w:p>
    <w:p>
      <w:pPr>
        <w:pStyle w:val="ListBullet"/>
      </w:pPr>
      <w:r>
        <w:rPr>
          <w:rFonts w:ascii="Calibri" w:hAnsi="Calibri"/>
          <w:sz w:val="22"/>
        </w:rPr>
        <w:t>Le Rules non sono ancora deployate → firebase deploy --only firestore:rules.</w:t>
      </w:r>
    </w:p>
    <w:p>
      <w:pPr>
        <w:pStyle w:val="Heading2"/>
      </w:pPr>
      <w:r>
        <w:rPr>
          <w:rFonts w:ascii="Calibri" w:hAnsi="Calibri"/>
          <w:color w:val="F47521"/>
        </w:rPr>
        <w:t>"Quota exceeded"</w:t>
      </w:r>
    </w:p>
    <w:p>
      <w:pPr>
        <w:pStyle w:val="ListBullet"/>
      </w:pPr>
      <w:r>
        <w:rPr>
          <w:rFonts w:ascii="Calibri" w:hAnsi="Calibri"/>
          <w:sz w:val="22"/>
        </w:rPr>
        <w:t>Stai sul piano Spark e hai superato i limiti → passa a Blaze.</w:t>
      </w:r>
    </w:p>
    <w:p>
      <w:pPr>
        <w:pStyle w:val="ListBullet"/>
      </w:pPr>
      <w:r>
        <w:rPr>
          <w:rFonts w:ascii="Calibri" w:hAnsi="Calibri"/>
          <w:sz w:val="22"/>
        </w:rPr>
        <w:t>C'è un loop di query inefficiente → controlla Crashlytics + Console &gt; Usage.</w:t>
      </w:r>
    </w:p>
    <w:p>
      <w:pPr>
        <w:pStyle w:val="Heading2"/>
      </w:pPr>
      <w:r>
        <w:rPr>
          <w:rFonts w:ascii="Calibri" w:hAnsi="Calibri"/>
          <w:color w:val="F47521"/>
        </w:rPr>
        <w:t>"App not authorized to use Firebase"</w:t>
      </w:r>
    </w:p>
    <w:p>
      <w:pPr>
        <w:pStyle w:val="ListBullet"/>
      </w:pPr>
      <w:r>
        <w:rPr>
          <w:rFonts w:ascii="Calibri" w:hAnsi="Calibri"/>
          <w:sz w:val="22"/>
        </w:rPr>
        <w:t>Hai cambiato Package name o Bundle ID dopo la registrazione → rigenera l'app in Console.</w:t>
      </w:r>
    </w:p>
    <w:p>
      <w:pPr>
        <w:pStyle w:val="ListBullet"/>
      </w:pPr>
      <w:r>
        <w:rPr>
          <w:rFonts w:ascii="Calibri" w:hAnsi="Calibri"/>
          <w:sz w:val="22"/>
        </w:rPr>
        <w:t>Hai dimenticato di copiare google-services.json o GoogleService-Info.plist nel progetto.</w:t>
      </w:r>
    </w:p>
    <w:p>
      <w:pPr>
        <w:pStyle w:val="Heading1"/>
      </w:pPr>
      <w:r>
        <w:rPr>
          <w:rFonts w:ascii="Calibri" w:hAnsi="Calibri"/>
          <w:color w:val="F47521"/>
        </w:rPr>
        <w:t>Link utili</w:t>
      </w:r>
    </w:p>
    <w:p>
      <w:pPr>
        <w:pStyle w:val="ListBullet"/>
      </w:pPr>
      <w:r>
        <w:rPr>
          <w:rFonts w:ascii="Calibri" w:hAnsi="Calibri"/>
          <w:sz w:val="22"/>
        </w:rPr>
        <w:t>Console: https://console.firebase.google.com/project/silvestre-fotoservizi</w:t>
      </w:r>
    </w:p>
    <w:p>
      <w:pPr>
        <w:pStyle w:val="ListBullet"/>
      </w:pPr>
      <w:r>
        <w:rPr>
          <w:rFonts w:ascii="Calibri" w:hAnsi="Calibri"/>
          <w:sz w:val="22"/>
        </w:rPr>
        <w:t>Documentazione: https://firebase.google.com/docs</w:t>
      </w:r>
    </w:p>
    <w:p>
      <w:pPr>
        <w:pStyle w:val="ListBullet"/>
      </w:pPr>
      <w:r>
        <w:rPr>
          <w:rFonts w:ascii="Calibri" w:hAnsi="Calibri"/>
          <w:sz w:val="22"/>
        </w:rPr>
        <w:t>Status Google Cloud: https://status.cloud.google.com</w:t>
      </w:r>
    </w:p>
    <w:p>
      <w:pPr>
        <w:pStyle w:val="ListBullet"/>
      </w:pPr>
      <w:r>
        <w:rPr>
          <w:rFonts w:ascii="Calibri" w:hAnsi="Calibri"/>
          <w:sz w:val="22"/>
        </w:rPr>
        <w:t>Prezzi: https://firebase.google.com/pricing</w:t>
      </w:r>
    </w:p>
    <w:p>
      <w:pPr>
        <w:pStyle w:val="ListBullet"/>
      </w:pPr>
      <w:r>
        <w:rPr>
          <w:rFonts w:ascii="Calibri" w:hAnsi="Calibri"/>
          <w:sz w:val="22"/>
        </w:rPr>
        <w:t>FlutterFire docs: https://firebase.flutter.dev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