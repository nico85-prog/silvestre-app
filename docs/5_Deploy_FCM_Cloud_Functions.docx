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F47521"/>
          <w:sz w:val="48"/>
        </w:rPr>
        <w:t>Deploy: FCM + Mobile + Functions</w:t>
      </w:r>
    </w:p>
    <w:p>
      <w:pPr>
        <w:jc w:val="center"/>
      </w:pPr>
      <w:r>
        <w:rPr>
          <w:rFonts w:ascii="Calibri" w:hAnsi="Calibri"/>
          <w:color w:val="7A7A7A"/>
          <w:sz w:val="20"/>
        </w:rPr>
        <w:t>Versione del 18/05/2026</w:t>
      </w:r>
    </w:p>
    <w:p>
      <w:r>
        <w:rPr>
          <w:rFonts w:ascii="Calibri" w:hAnsi="Calibri"/>
          <w:b w:val="0"/>
          <w:sz w:val="22"/>
        </w:rPr>
        <w:t>Passi finali per portare l'app dallo stato 'web demo' a 'pubblicabile su store mobile' con push notification e backend automatizzato. Tutto il codice e' gia' scritto: questi sono i pochi click in console che mancano.</w:t>
      </w:r>
    </w:p>
    <w:p>
      <w:pPr>
        <w:pStyle w:val="Heading1"/>
      </w:pPr>
      <w:r>
        <w:rPr>
          <w:rFonts w:ascii="Calibri" w:hAnsi="Calibri"/>
          <w:color w:val="F47521"/>
        </w:rPr>
        <w:t>1. Web Push (VAPID key)</w:t>
      </w:r>
    </w:p>
    <w:p>
      <w:r>
        <w:rPr>
          <w:rFonts w:ascii="Calibri" w:hAnsi="Calibri"/>
          <w:b w:val="0"/>
          <w:sz w:val="22"/>
        </w:rPr>
        <w:t>L'app Flutter web e' gia' configurata col pacchetto firebase_messaging. Manca solo la chiave VAPID per consentire le push browser.</w:t>
      </w:r>
    </w:p>
    <w:p>
      <w:pPr>
        <w:pStyle w:val="ListNumber"/>
      </w:pPr>
      <w:r>
        <w:rPr>
          <w:rFonts w:ascii="Calibri" w:hAnsi="Calibri"/>
          <w:sz w:val="22"/>
        </w:rPr>
        <w:t>Firebase Console: console.firebase.google.com/project/silvestre-fotoservizi</w:t>
      </w:r>
    </w:p>
    <w:p>
      <w:pPr>
        <w:pStyle w:val="ListNumber"/>
      </w:pPr>
      <w:r>
        <w:rPr>
          <w:rFonts w:ascii="Calibri" w:hAnsi="Calibri"/>
          <w:sz w:val="22"/>
        </w:rPr>
        <w:t>Project Settings (rotella in alto) -&gt; tab Cloud Messaging</w:t>
      </w:r>
    </w:p>
    <w:p>
      <w:pPr>
        <w:pStyle w:val="ListNumber"/>
      </w:pPr>
      <w:r>
        <w:rPr>
          <w:rFonts w:ascii="Calibri" w:hAnsi="Calibri"/>
          <w:sz w:val="22"/>
        </w:rPr>
        <w:t>Sezione 'Web Push certificates' -&gt; 'Generate key pair'</w:t>
      </w:r>
    </w:p>
    <w:p>
      <w:pPr>
        <w:pStyle w:val="ListNumber"/>
      </w:pPr>
      <w:r>
        <w:rPr>
          <w:rFonts w:ascii="Calibri" w:hAnsi="Calibri"/>
          <w:sz w:val="22"/>
        </w:rPr>
        <w:t>Copia la stringa 'Key pair' generata (e.g. BABCDEF... lunga ~88 char)</w:t>
      </w:r>
    </w:p>
    <w:p>
      <w:pPr>
        <w:pStyle w:val="ListNumber"/>
      </w:pPr>
      <w:r>
        <w:rPr>
          <w:rFonts w:ascii="Calibri" w:hAnsi="Calibri"/>
          <w:sz w:val="22"/>
        </w:rPr>
        <w:t>Apri app/lib/services/push_notifications_service.dart</w:t>
      </w:r>
    </w:p>
    <w:p>
      <w:pPr>
        <w:pStyle w:val="ListNumber"/>
      </w:pPr>
      <w:r>
        <w:rPr>
          <w:rFonts w:ascii="Calibri" w:hAnsi="Calibri"/>
          <w:sz w:val="22"/>
        </w:rPr>
        <w:t>Sostituisci 'static const String? webVapidKey = null;' con la tua chiave:</w:t>
      </w:r>
    </w:p>
    <w:p>
      <w:r>
        <w:rPr>
          <w:rFonts w:ascii="Consolas" w:hAnsi="Consolas"/>
          <w:color w:val="363636"/>
          <w:sz w:val="20"/>
        </w:rPr>
        <w:t>static const String? webVapidKey = 'BABCDEF...la_tua_chiave';</w:t>
      </w:r>
    </w:p>
    <w:p>
      <w:pPr>
        <w:pStyle w:val="ListNumber"/>
      </w:pPr>
      <w:r>
        <w:rPr>
          <w:rFonts w:ascii="Calibri" w:hAnsi="Calibri"/>
          <w:sz w:val="22"/>
        </w:rPr>
        <w:t>Salva, rilancia il dev server.</w:t>
      </w:r>
    </w:p>
    <w:p>
      <w:pPr>
        <w:pStyle w:val="ListNumber"/>
      </w:pPr>
      <w:r>
        <w:rPr>
          <w:rFonts w:ascii="Calibri" w:hAnsi="Calibri"/>
          <w:sz w:val="22"/>
        </w:rPr>
        <w:t>Al login del cliente il browser chiedera' il permesso notifiche.</w:t>
      </w:r>
    </w:p>
    <w:p>
      <w:pPr>
        <w:pStyle w:val="Heading1"/>
      </w:pPr>
      <w:r>
        <w:rPr>
          <w:rFonts w:ascii="Calibri" w:hAnsi="Calibri"/>
          <w:color w:val="F47521"/>
        </w:rPr>
        <w:t>2. iOS push (APNs)</w:t>
      </w:r>
    </w:p>
    <w:p>
      <w:r>
        <w:rPr>
          <w:rFonts w:ascii="Calibri" w:hAnsi="Calibri"/>
          <w:b w:val="0"/>
          <w:sz w:val="22"/>
        </w:rPr>
        <w:t>Solo per build iOS. Richiede Apple Developer account.</w:t>
      </w:r>
    </w:p>
    <w:p>
      <w:pPr>
        <w:pStyle w:val="ListNumber"/>
      </w:pPr>
      <w:r>
        <w:rPr>
          <w:rFonts w:ascii="Calibri" w:hAnsi="Calibri"/>
          <w:sz w:val="22"/>
        </w:rPr>
        <w:t>Apple Developer Center -&gt; Certificates, Identifiers &amp; Profiles</w:t>
      </w:r>
    </w:p>
    <w:p>
      <w:pPr>
        <w:pStyle w:val="ListNumber"/>
      </w:pPr>
      <w:r>
        <w:rPr>
          <w:rFonts w:ascii="Calibri" w:hAnsi="Calibri"/>
          <w:sz w:val="22"/>
        </w:rPr>
        <w:t>Crea APNs Authentication Key (file .p8) — segui guida ufficiale</w:t>
      </w:r>
    </w:p>
    <w:p>
      <w:pPr>
        <w:pStyle w:val="ListNumber"/>
      </w:pPr>
      <w:r>
        <w:rPr>
          <w:rFonts w:ascii="Calibri" w:hAnsi="Calibri"/>
          <w:sz w:val="22"/>
        </w:rPr>
        <w:t>Firebase Console -&gt; Project Settings -&gt; Cloud Messaging -&gt; Apple app configuration</w:t>
      </w:r>
    </w:p>
    <w:p>
      <w:pPr>
        <w:pStyle w:val="ListNumber"/>
      </w:pPr>
      <w:r>
        <w:rPr>
          <w:rFonts w:ascii="Calibri" w:hAnsi="Calibri"/>
          <w:sz w:val="22"/>
        </w:rPr>
        <w:t>Carica il .p8, inserisci Key ID + Team ID</w:t>
      </w:r>
    </w:p>
    <w:p>
      <w:pPr>
        <w:pStyle w:val="ListNumber"/>
      </w:pPr>
      <w:r>
        <w:rPr>
          <w:rFonts w:ascii="Calibri" w:hAnsi="Calibri"/>
          <w:sz w:val="22"/>
        </w:rPr>
        <w:t>Fine: le push iOS arrivano automaticamente.</w:t>
      </w:r>
    </w:p>
    <w:p>
      <w:pPr>
        <w:pStyle w:val="Heading1"/>
      </w:pPr>
      <w:r>
        <w:rPr>
          <w:rFonts w:ascii="Calibri" w:hAnsi="Calibri"/>
          <w:color w:val="F47521"/>
        </w:rPr>
        <w:t>3. Android push</w:t>
      </w:r>
    </w:p>
    <w:p>
      <w:r>
        <w:rPr>
          <w:rFonts w:ascii="Calibri" w:hAnsi="Calibri"/>
          <w:b w:val="0"/>
          <w:sz w:val="22"/>
        </w:rPr>
        <w:t>Funziona automaticamente una volta che hai registrato l'app Android (sez. 5).</w:t>
      </w:r>
    </w:p>
    <w:p>
      <w:pPr>
        <w:pStyle w:val="Heading1"/>
      </w:pPr>
      <w:r>
        <w:rPr>
          <w:rFonts w:ascii="Calibri" w:hAnsi="Calibri"/>
          <w:color w:val="F47521"/>
        </w:rPr>
        <w:t>4. Cloud Functions deploy</w:t>
      </w:r>
    </w:p>
    <w:p>
      <w:r>
        <w:rPr>
          <w:rFonts w:ascii="Calibri" w:hAnsi="Calibri"/>
          <w:b/>
          <w:color w:val="D64545"/>
          <w:sz w:val="22"/>
        </w:rPr>
        <w:t>[!] Richiede piano Blaze (pay-as-you-go con carta di credito).</w:t>
      </w:r>
    </w:p>
    <w:p>
      <w:r>
        <w:rPr>
          <w:rFonts w:ascii="Calibri" w:hAnsi="Calibri"/>
          <w:b w:val="0"/>
          <w:sz w:val="22"/>
        </w:rPr>
        <w:t>Le 3 funzioni sono gia' scritte in firebase/functions/index.js:</w:t>
      </w:r>
    </w:p>
    <w:p>
      <w:pPr>
        <w:pStyle w:val="ListBullet"/>
      </w:pPr>
      <w:r>
        <w:rPr>
          <w:rFonts w:ascii="Calibri" w:hAnsi="Calibri"/>
          <w:sz w:val="22"/>
        </w:rPr>
        <w:t>onOrderCreated -&gt; notifica tutti gli operatori al nuovo ordine</w:t>
      </w:r>
    </w:p>
    <w:p>
      <w:pPr>
        <w:pStyle w:val="ListBullet"/>
      </w:pPr>
      <w:r>
        <w:rPr>
          <w:rFonts w:ascii="Calibri" w:hAnsi="Calibri"/>
          <w:sz w:val="22"/>
        </w:rPr>
        <w:t>onOrderStatusChange -&gt; notifica cliente al cambio stato</w:t>
      </w:r>
    </w:p>
    <w:p>
      <w:pPr>
        <w:pStyle w:val="ListBullet"/>
      </w:pPr>
      <w:r>
        <w:rPr>
          <w:rFonts w:ascii="Calibri" w:hAnsi="Calibri"/>
          <w:sz w:val="22"/>
        </w:rPr>
        <w:t>scheduledPhotoCleanup -&gt; ogni notte 03:00 cancella foto &gt;30gg post-ritiro</w:t>
      </w:r>
    </w:p>
    <w:p>
      <w:r>
        <w:rPr>
          <w:rFonts w:ascii="Calibri" w:hAnsi="Calibri"/>
          <w:b w:val="0"/>
          <w:sz w:val="22"/>
        </w:rPr>
        <w:t>Setup Blaze:</w:t>
      </w:r>
    </w:p>
    <w:p>
      <w:pPr>
        <w:pStyle w:val="ListNumber"/>
      </w:pPr>
      <w:r>
        <w:rPr>
          <w:rFonts w:ascii="Calibri" w:hAnsi="Calibri"/>
          <w:sz w:val="22"/>
        </w:rPr>
        <w:t>Firebase Console -&gt; rotella ingranaggio -&gt; Usage and billing -&gt; Details and settings -&gt; Modify plan</w:t>
      </w:r>
    </w:p>
    <w:p>
      <w:pPr>
        <w:pStyle w:val="ListNumber"/>
      </w:pPr>
      <w:r>
        <w:rPr>
          <w:rFonts w:ascii="Calibri" w:hAnsi="Calibri"/>
          <w:sz w:val="22"/>
        </w:rPr>
        <w:t>Scegli Blaze</w:t>
      </w:r>
    </w:p>
    <w:p>
      <w:pPr>
        <w:pStyle w:val="ListNumber"/>
      </w:pPr>
      <w:r>
        <w:rPr>
          <w:rFonts w:ascii="Calibri" w:hAnsi="Calibri"/>
          <w:sz w:val="22"/>
        </w:rPr>
        <w:t>Collega carta</w:t>
      </w:r>
    </w:p>
    <w:p>
      <w:pPr>
        <w:pStyle w:val="ListNumber"/>
      </w:pPr>
      <w:r>
        <w:rPr>
          <w:rFonts w:ascii="Calibri" w:hAnsi="Calibri"/>
          <w:sz w:val="22"/>
        </w:rPr>
        <w:t>Imposta Budget Alert a 5 EUR/mese in Google Cloud Console -&gt; Billing -&gt; Budgets</w:t>
      </w:r>
    </w:p>
    <w:p>
      <w:r>
        <w:rPr>
          <w:rFonts w:ascii="Calibri" w:hAnsi="Calibri"/>
          <w:b w:val="0"/>
          <w:sz w:val="22"/>
        </w:rPr>
        <w:t>Setup Cloudinary API key per cleanup:</w:t>
      </w:r>
    </w:p>
    <w:p>
      <w:pPr>
        <w:pStyle w:val="ListNumber"/>
      </w:pPr>
      <w:r>
        <w:rPr>
          <w:rFonts w:ascii="Calibri" w:hAnsi="Calibri"/>
          <w:sz w:val="22"/>
        </w:rPr>
        <w:t>Cloudinary dashboard -&gt; Settings -&gt; Access Keys -&gt; copia API Key + Secret</w:t>
      </w:r>
    </w:p>
    <w:p>
      <w:pPr>
        <w:pStyle w:val="ListNumber"/>
      </w:pPr>
      <w:r>
        <w:rPr>
          <w:rFonts w:ascii="Calibri" w:hAnsi="Calibri"/>
          <w:sz w:val="22"/>
        </w:rPr>
        <w:t>In firebase/ esegui:</w:t>
      </w:r>
    </w:p>
    <w:p>
      <w:r>
        <w:rPr>
          <w:rFonts w:ascii="Consolas" w:hAnsi="Consolas"/>
          <w:color w:val="363636"/>
          <w:sz w:val="20"/>
        </w:rPr>
        <w:t>firebase functions:secrets:set CLOUDINARY_API_KEY</w:t>
      </w:r>
    </w:p>
    <w:p>
      <w:r>
        <w:rPr>
          <w:rFonts w:ascii="Consolas" w:hAnsi="Consolas"/>
          <w:color w:val="363636"/>
          <w:sz w:val="20"/>
        </w:rPr>
        <w:t>firebase functions:secrets:set CLOUDINARY_API_SECRET</w:t>
      </w:r>
    </w:p>
    <w:p>
      <w:r>
        <w:rPr>
          <w:rFonts w:ascii="Calibri" w:hAnsi="Calibri"/>
          <w:b w:val="0"/>
          <w:sz w:val="22"/>
        </w:rPr>
        <w:t>(incolli i valori quando richiesto, restano cifrati su Google Secret Manager)</w:t>
      </w:r>
    </w:p>
    <w:p>
      <w:r>
        <w:rPr>
          <w:rFonts w:ascii="Calibri" w:hAnsi="Calibri"/>
          <w:b w:val="0"/>
          <w:sz w:val="22"/>
        </w:rPr>
        <w:t>Install dependencies + deploy:</w:t>
      </w:r>
    </w:p>
    <w:p>
      <w:r>
        <w:rPr>
          <w:rFonts w:ascii="Consolas" w:hAnsi="Consolas"/>
          <w:color w:val="363636"/>
          <w:sz w:val="20"/>
        </w:rPr>
        <w:t>cd firebase/functions</w:t>
      </w:r>
    </w:p>
    <w:p>
      <w:r>
        <w:rPr>
          <w:rFonts w:ascii="Consolas" w:hAnsi="Consolas"/>
          <w:color w:val="363636"/>
          <w:sz w:val="20"/>
        </w:rPr>
        <w:t>npm install</w:t>
      </w:r>
    </w:p>
    <w:p>
      <w:r>
        <w:rPr>
          <w:rFonts w:ascii="Consolas" w:hAnsi="Consolas"/>
          <w:color w:val="363636"/>
          <w:sz w:val="20"/>
        </w:rPr>
        <w:t>cd ..</w:t>
      </w:r>
    </w:p>
    <w:p>
      <w:r>
        <w:rPr>
          <w:rFonts w:ascii="Consolas" w:hAnsi="Consolas"/>
          <w:color w:val="363636"/>
          <w:sz w:val="20"/>
        </w:rPr>
        <w:t>firebase deploy --only functions --token "$FIREBASE_TOKEN"</w:t>
      </w:r>
    </w:p>
    <w:p>
      <w:r>
        <w:rPr>
          <w:rFonts w:ascii="Calibri" w:hAnsi="Calibri"/>
          <w:b w:val="0"/>
          <w:sz w:val="22"/>
        </w:rPr>
        <w:t>Verifica:</w:t>
      </w:r>
    </w:p>
    <w:p>
      <w:pPr>
        <w:pStyle w:val="ListNumber"/>
      </w:pPr>
      <w:r>
        <w:rPr>
          <w:rFonts w:ascii="Calibri" w:hAnsi="Calibri"/>
          <w:sz w:val="22"/>
        </w:rPr>
        <w:t>Firebase Console -&gt; Functions -&gt; dovresti vedere 3 funzioni 'deployed'</w:t>
      </w:r>
    </w:p>
    <w:p>
      <w:pPr>
        <w:pStyle w:val="ListNumber"/>
      </w:pPr>
      <w:r>
        <w:rPr>
          <w:rFonts w:ascii="Calibri" w:hAnsi="Calibri"/>
          <w:sz w:val="22"/>
        </w:rPr>
        <w:t>Crea un ordine test dall'app cliente</w:t>
      </w:r>
    </w:p>
    <w:p>
      <w:pPr>
        <w:pStyle w:val="ListNumber"/>
      </w:pPr>
      <w:r>
        <w:rPr>
          <w:rFonts w:ascii="Calibri" w:hAnsi="Calibri"/>
          <w:sz w:val="22"/>
        </w:rPr>
        <w:t>Apri Logs della funzione onOrderCreated -&gt; vedi 'New order ...' loggato</w:t>
      </w:r>
    </w:p>
    <w:p>
      <w:pPr>
        <w:pStyle w:val="Heading1"/>
      </w:pPr>
      <w:r>
        <w:rPr>
          <w:rFonts w:ascii="Calibri" w:hAnsi="Calibri"/>
          <w:color w:val="F47521"/>
        </w:rPr>
        <w:t>5. Registrazione app Android in Firebase</w:t>
      </w:r>
    </w:p>
    <w:p>
      <w:pPr>
        <w:pStyle w:val="ListNumber"/>
      </w:pPr>
      <w:r>
        <w:rPr>
          <w:rFonts w:ascii="Calibri" w:hAnsi="Calibri"/>
          <w:sz w:val="22"/>
        </w:rPr>
        <w:t>Firebase Console -&gt; Project Settings -&gt; tab General -&gt; scroll a 'Your apps'</w:t>
      </w:r>
    </w:p>
    <w:p>
      <w:pPr>
        <w:pStyle w:val="ListNumber"/>
      </w:pPr>
      <w:r>
        <w:rPr>
          <w:rFonts w:ascii="Calibri" w:hAnsi="Calibri"/>
          <w:sz w:val="22"/>
        </w:rPr>
        <w:t>Icona Android -&gt; Add app</w:t>
      </w:r>
    </w:p>
    <w:p>
      <w:pPr>
        <w:pStyle w:val="ListNumber"/>
      </w:pPr>
      <w:r>
        <w:rPr>
          <w:rFonts w:ascii="Calibri" w:hAnsi="Calibri"/>
          <w:sz w:val="22"/>
        </w:rPr>
        <w:t>Package name: com.silvestrefotoservizi.app</w:t>
      </w:r>
    </w:p>
    <w:p>
      <w:pPr>
        <w:pStyle w:val="ListNumber"/>
      </w:pPr>
      <w:r>
        <w:rPr>
          <w:rFonts w:ascii="Calibri" w:hAnsi="Calibri"/>
          <w:sz w:val="22"/>
        </w:rPr>
        <w:t>App nickname: 'Silvestre Android'</w:t>
      </w:r>
    </w:p>
    <w:p>
      <w:pPr>
        <w:pStyle w:val="ListNumber"/>
      </w:pPr>
      <w:r>
        <w:rPr>
          <w:rFonts w:ascii="Calibri" w:hAnsi="Calibri"/>
          <w:sz w:val="22"/>
        </w:rPr>
        <w:t>SHA-1: opzionale per ora (lascia vuoto). Necessario per Google Sign-In.</w:t>
      </w:r>
    </w:p>
    <w:p>
      <w:pPr>
        <w:pStyle w:val="ListNumber"/>
      </w:pPr>
      <w:r>
        <w:rPr>
          <w:rFonts w:ascii="Calibri" w:hAnsi="Calibri"/>
          <w:sz w:val="22"/>
        </w:rPr>
        <w:t>Register app -&gt; scarica google-services.json</w:t>
      </w:r>
    </w:p>
    <w:p>
      <w:pPr>
        <w:pStyle w:val="ListNumber"/>
      </w:pPr>
      <w:r>
        <w:rPr>
          <w:rFonts w:ascii="Calibri" w:hAnsi="Calibri"/>
          <w:sz w:val="22"/>
        </w:rPr>
        <w:t>Sposta il file in: SilvestreApp/app/android/app/google-services.json</w:t>
      </w:r>
    </w:p>
    <w:p>
      <w:pPr>
        <w:pStyle w:val="ListNumber"/>
      </w:pPr>
      <w:r>
        <w:rPr>
          <w:rFonts w:ascii="Calibri" w:hAnsi="Calibri"/>
          <w:sz w:val="22"/>
        </w:rPr>
        <w:t>Apri app/android/app/build.gradle e aggiungi in fondo:</w:t>
      </w:r>
    </w:p>
    <w:p>
      <w:r>
        <w:rPr>
          <w:rFonts w:ascii="Consolas" w:hAnsi="Consolas"/>
          <w:color w:val="363636"/>
          <w:sz w:val="20"/>
        </w:rPr>
        <w:t>apply plugin: 'com.google.gms.google-services'</w:t>
      </w:r>
    </w:p>
    <w:p>
      <w:pPr>
        <w:pStyle w:val="ListNumber"/>
      </w:pPr>
      <w:r>
        <w:rPr>
          <w:rFonts w:ascii="Calibri" w:hAnsi="Calibri"/>
          <w:sz w:val="22"/>
        </w:rPr>
        <w:t>Apri app/android/build.gradle, in plugins{} aggiungi:</w:t>
      </w:r>
    </w:p>
    <w:p>
      <w:r>
        <w:rPr>
          <w:rFonts w:ascii="Consolas" w:hAnsi="Consolas"/>
          <w:color w:val="363636"/>
          <w:sz w:val="20"/>
        </w:rPr>
        <w:t>id "com.google.gms.google-services" version "4.4.2" apply false</w:t>
      </w:r>
    </w:p>
    <w:p>
      <w:pPr>
        <w:pStyle w:val="Heading1"/>
      </w:pPr>
      <w:r>
        <w:rPr>
          <w:rFonts w:ascii="Calibri" w:hAnsi="Calibri"/>
          <w:color w:val="F47521"/>
        </w:rPr>
        <w:t>6. Registrazione app iOS in Firebase</w:t>
      </w:r>
    </w:p>
    <w:p>
      <w:pPr>
        <w:pStyle w:val="ListNumber"/>
      </w:pPr>
      <w:r>
        <w:rPr>
          <w:rFonts w:ascii="Calibri" w:hAnsi="Calibri"/>
          <w:sz w:val="22"/>
        </w:rPr>
        <w:t>Firebase Console -&gt; Project Settings -&gt; tab General -&gt; Add app -&gt; iOS</w:t>
      </w:r>
    </w:p>
    <w:p>
      <w:pPr>
        <w:pStyle w:val="ListNumber"/>
      </w:pPr>
      <w:r>
        <w:rPr>
          <w:rFonts w:ascii="Calibri" w:hAnsi="Calibri"/>
          <w:sz w:val="22"/>
        </w:rPr>
        <w:t>Bundle ID: com.silvestrefotoservizi.app</w:t>
      </w:r>
    </w:p>
    <w:p>
      <w:pPr>
        <w:pStyle w:val="ListNumber"/>
      </w:pPr>
      <w:r>
        <w:rPr>
          <w:rFonts w:ascii="Calibri" w:hAnsi="Calibri"/>
          <w:sz w:val="22"/>
        </w:rPr>
        <w:t>App nickname: 'Silvestre iOS'</w:t>
      </w:r>
    </w:p>
    <w:p>
      <w:pPr>
        <w:pStyle w:val="ListNumber"/>
      </w:pPr>
      <w:r>
        <w:rPr>
          <w:rFonts w:ascii="Calibri" w:hAnsi="Calibri"/>
          <w:sz w:val="22"/>
        </w:rPr>
        <w:t>Register app -&gt; scarica GoogleService-Info.plist</w:t>
      </w:r>
    </w:p>
    <w:p>
      <w:pPr>
        <w:pStyle w:val="ListNumber"/>
      </w:pPr>
      <w:r>
        <w:rPr>
          <w:rFonts w:ascii="Calibri" w:hAnsi="Calibri"/>
          <w:sz w:val="22"/>
        </w:rPr>
        <w:t>Sposta in: SilvestreApp/app/ios/Runner/GoogleService-Info.plist</w:t>
      </w:r>
    </w:p>
    <w:p>
      <w:pPr>
        <w:pStyle w:val="ListNumber"/>
      </w:pPr>
      <w:r>
        <w:rPr>
          <w:rFonts w:ascii="Calibri" w:hAnsi="Calibri"/>
          <w:sz w:val="22"/>
        </w:rPr>
        <w:t>Apri il file ios/Runner.xcworkspace in Xcode (sul tuo Mac)</w:t>
      </w:r>
    </w:p>
    <w:p>
      <w:pPr>
        <w:pStyle w:val="ListNumber"/>
      </w:pPr>
      <w:r>
        <w:rPr>
          <w:rFonts w:ascii="Calibri" w:hAnsi="Calibri"/>
          <w:sz w:val="22"/>
        </w:rPr>
        <w:t>Drag-and-drop GoogleService-Info.plist sotto il gruppo Runner</w:t>
      </w:r>
    </w:p>
    <w:p>
      <w:pPr>
        <w:pStyle w:val="ListNumber"/>
      </w:pPr>
      <w:r>
        <w:rPr>
          <w:rFonts w:ascii="Calibri" w:hAnsi="Calibri"/>
          <w:sz w:val="22"/>
        </w:rPr>
        <w:t>Selezionalo, in inspector destra spunta 'Runner' target</w:t>
      </w:r>
    </w:p>
    <w:p>
      <w:pPr>
        <w:pStyle w:val="Heading1"/>
      </w:pPr>
      <w:r>
        <w:rPr>
          <w:rFonts w:ascii="Calibri" w:hAnsi="Calibri"/>
          <w:color w:val="F47521"/>
        </w:rPr>
        <w:t>7. Rigenera firebase_options.dart con tutte le piattaforme</w:t>
      </w:r>
    </w:p>
    <w:p>
      <w:r>
        <w:rPr>
          <w:rFonts w:ascii="Calibri" w:hAnsi="Calibri"/>
          <w:b w:val="0"/>
          <w:sz w:val="22"/>
        </w:rPr>
        <w:t>Dopo aver registrato Android e iOS in Console, lancia FlutterFire CLI per regenerare automaticamente:</w:t>
      </w:r>
    </w:p>
    <w:p>
      <w:r>
        <w:rPr>
          <w:rFonts w:ascii="Consolas" w:hAnsi="Consolas"/>
          <w:color w:val="363636"/>
          <w:sz w:val="20"/>
        </w:rPr>
        <w:t>dart pub global activate flutterfire_cli</w:t>
      </w:r>
    </w:p>
    <w:p>
      <w:r>
        <w:rPr>
          <w:rFonts w:ascii="Consolas" w:hAnsi="Consolas"/>
          <w:color w:val="363636"/>
          <w:sz w:val="20"/>
        </w:rPr>
        <w:t>cd app</w:t>
      </w:r>
    </w:p>
    <w:p>
      <w:r>
        <w:rPr>
          <w:rFonts w:ascii="Consolas" w:hAnsi="Consolas"/>
          <w:color w:val="363636"/>
          <w:sz w:val="20"/>
        </w:rPr>
        <w:t>flutterfire configure --project=silvestre-fotoservizi</w:t>
      </w:r>
    </w:p>
    <w:p>
      <w:r>
        <w:rPr>
          <w:rFonts w:ascii="Calibri" w:hAnsi="Calibri"/>
          <w:b w:val="0"/>
          <w:sz w:val="22"/>
        </w:rPr>
        <w:t>Il comando rigenera lib/firebase_options.dart con le 3 piattaforme corrette (web + android + iOS).</w:t>
      </w:r>
    </w:p>
    <w:p>
      <w:pPr>
        <w:pStyle w:val="Heading1"/>
      </w:pPr>
      <w:r>
        <w:rPr>
          <w:rFonts w:ascii="Calibri" w:hAnsi="Calibri"/>
          <w:color w:val="F47521"/>
        </w:rPr>
        <w:t>8. Checklist finale</w:t>
      </w:r>
    </w:p>
    <w:p>
      <w:r>
        <w:rPr>
          <w:b/>
          <w:color w:val="F47521"/>
          <w:sz w:val="26"/>
        </w:rPr>
        <w:t xml:space="preserve">[ ]  </w:t>
      </w:r>
      <w:r>
        <w:rPr>
          <w:rFonts w:ascii="Calibri" w:hAnsi="Calibri"/>
          <w:sz w:val="22"/>
        </w:rPr>
        <w:t>VAPID key web sostituita in push_notifications_service.dart</w:t>
      </w:r>
    </w:p>
    <w:p>
      <w:r>
        <w:rPr>
          <w:b/>
          <w:color w:val="F47521"/>
          <w:sz w:val="26"/>
        </w:rPr>
        <w:t xml:space="preserve">[ ]  </w:t>
      </w:r>
      <w:r>
        <w:rPr>
          <w:rFonts w:ascii="Calibri" w:hAnsi="Calibri"/>
          <w:sz w:val="22"/>
        </w:rPr>
        <w:t>Apple Developer attivo (99 EUR/anno) e APNs .p8 caricato in Firebase</w:t>
      </w:r>
    </w:p>
    <w:p>
      <w:r>
        <w:rPr>
          <w:b/>
          <w:color w:val="F47521"/>
          <w:sz w:val="26"/>
        </w:rPr>
        <w:t xml:space="preserve">[ ]  </w:t>
      </w:r>
      <w:r>
        <w:rPr>
          <w:rFonts w:ascii="Calibri" w:hAnsi="Calibri"/>
          <w:sz w:val="22"/>
        </w:rPr>
        <w:t>App Android registrata in Firebase + google-services.json in app/android/app/</w:t>
      </w:r>
    </w:p>
    <w:p>
      <w:r>
        <w:rPr>
          <w:b/>
          <w:color w:val="F47521"/>
          <w:sz w:val="26"/>
        </w:rPr>
        <w:t xml:space="preserve">[ ]  </w:t>
      </w:r>
      <w:r>
        <w:rPr>
          <w:rFonts w:ascii="Calibri" w:hAnsi="Calibri"/>
          <w:sz w:val="22"/>
        </w:rPr>
        <w:t>App iOS registrata in Firebase + GoogleService-Info.plist in app/ios/Runner/</w:t>
      </w:r>
    </w:p>
    <w:p>
      <w:r>
        <w:rPr>
          <w:b/>
          <w:color w:val="F47521"/>
          <w:sz w:val="26"/>
        </w:rPr>
        <w:t xml:space="preserve">[ ]  </w:t>
      </w:r>
      <w:r>
        <w:rPr>
          <w:rFonts w:ascii="Calibri" w:hAnsi="Calibri"/>
          <w:sz w:val="22"/>
        </w:rPr>
        <w:t>flutterfire configure eseguito (firebase_options.dart aggiornato per 3 piattaforme)</w:t>
      </w:r>
    </w:p>
    <w:p>
      <w:r>
        <w:rPr>
          <w:b/>
          <w:color w:val="F47521"/>
          <w:sz w:val="26"/>
        </w:rPr>
        <w:t xml:space="preserve">[ ]  </w:t>
      </w:r>
      <w:r>
        <w:rPr>
          <w:rFonts w:ascii="Calibri" w:hAnsi="Calibri"/>
          <w:sz w:val="22"/>
        </w:rPr>
        <w:t>Blaze plan attivato + Budget Alert 5 EUR/mese</w:t>
      </w:r>
    </w:p>
    <w:p>
      <w:r>
        <w:rPr>
          <w:b/>
          <w:color w:val="F47521"/>
          <w:sz w:val="26"/>
        </w:rPr>
        <w:t xml:space="preserve">[ ]  </w:t>
      </w:r>
      <w:r>
        <w:rPr>
          <w:rFonts w:ascii="Calibri" w:hAnsi="Calibri"/>
          <w:sz w:val="22"/>
        </w:rPr>
        <w:t>Cloudinary API Key + Secret in Firebase Secrets</w:t>
      </w:r>
    </w:p>
    <w:p>
      <w:r>
        <w:rPr>
          <w:b/>
          <w:color w:val="F47521"/>
          <w:sz w:val="26"/>
        </w:rPr>
        <w:t xml:space="preserve">[ ]  </w:t>
      </w:r>
      <w:r>
        <w:rPr>
          <w:rFonts w:ascii="Calibri" w:hAnsi="Calibri"/>
          <w:sz w:val="22"/>
        </w:rPr>
        <w:t>firebase deploy --only functions completato senza errori</w:t>
      </w:r>
    </w:p>
    <w:p>
      <w:r>
        <w:rPr>
          <w:b/>
          <w:color w:val="F47521"/>
          <w:sz w:val="26"/>
        </w:rPr>
        <w:t xml:space="preserve">[ ]  </w:t>
      </w:r>
      <w:r>
        <w:rPr>
          <w:rFonts w:ascii="Calibri" w:hAnsi="Calibri"/>
          <w:sz w:val="22"/>
        </w:rPr>
        <w:t>Test: crea ordine cliente -&gt; arriva push operatore</w:t>
      </w:r>
    </w:p>
    <w:p>
      <w:r>
        <w:rPr>
          <w:b/>
          <w:color w:val="F47521"/>
          <w:sz w:val="26"/>
        </w:rPr>
        <w:t xml:space="preserve">[ ]  </w:t>
      </w:r>
      <w:r>
        <w:rPr>
          <w:rFonts w:ascii="Calibri" w:hAnsi="Calibri"/>
          <w:sz w:val="22"/>
        </w:rPr>
        <w:t>Test: operatore cambia stato -&gt; arriva push cliente</w:t>
      </w:r>
    </w:p>
    <w:p>
      <w:r>
        <w:rPr>
          <w:b/>
          <w:color w:val="F47521"/>
          <w:sz w:val="26"/>
        </w:rPr>
        <w:t xml:space="preserve">[ ]  </w:t>
      </w:r>
      <w:r>
        <w:rPr>
          <w:rFonts w:ascii="Calibri" w:hAnsi="Calibri"/>
          <w:sz w:val="22"/>
        </w:rPr>
        <w:t>Apple App Store Connect creato (per build iOS)</w:t>
      </w:r>
    </w:p>
    <w:p>
      <w:r>
        <w:rPr>
          <w:b/>
          <w:color w:val="F47521"/>
          <w:sz w:val="26"/>
        </w:rPr>
        <w:t xml:space="preserve">[ ]  </w:t>
      </w:r>
      <w:r>
        <w:rPr>
          <w:rFonts w:ascii="Calibri" w:hAnsi="Calibri"/>
          <w:sz w:val="22"/>
        </w:rPr>
        <w:t>Google Play Console creato (per build Android)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